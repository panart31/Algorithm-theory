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A302A" w14:textId="77777777" w:rsidR="00EE7BD1" w:rsidRPr="00566C0D" w:rsidRDefault="00EE7BD1" w:rsidP="00EE7BD1">
      <w:pPr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>Министерство образования и науки РФ</w:t>
      </w:r>
    </w:p>
    <w:p w14:paraId="6506B3D1" w14:textId="77777777" w:rsidR="00EE7BD1" w:rsidRPr="00566C0D" w:rsidRDefault="00EE7BD1" w:rsidP="00EE7BD1">
      <w:pPr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>Федеральное государственное бюджетное образовательное учреждение</w:t>
      </w:r>
    </w:p>
    <w:p w14:paraId="4D2D3CBB" w14:textId="77777777" w:rsidR="00EE7BD1" w:rsidRPr="00566C0D" w:rsidRDefault="00EE7BD1" w:rsidP="00EE7BD1">
      <w:pPr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>высшего образования</w:t>
      </w:r>
    </w:p>
    <w:p w14:paraId="5B7FA9AC" w14:textId="77777777" w:rsidR="00EE7BD1" w:rsidRPr="00566C0D" w:rsidRDefault="00EE7BD1" w:rsidP="00EE7BD1">
      <w:pPr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>«Тверской государственный технический университет»</w:t>
      </w:r>
    </w:p>
    <w:p w14:paraId="4B9D2039" w14:textId="77777777" w:rsidR="00EE7BD1" w:rsidRPr="00566C0D" w:rsidRDefault="00EE7BD1" w:rsidP="00EE7BD1">
      <w:pPr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>(ФГБОУ ВО «</w:t>
      </w:r>
      <w:proofErr w:type="spellStart"/>
      <w:r w:rsidRPr="00566C0D">
        <w:rPr>
          <w:rFonts w:cs="Times New Roman"/>
          <w:szCs w:val="28"/>
          <w:lang w:val="ru-RU"/>
        </w:rPr>
        <w:t>ТвГТУ</w:t>
      </w:r>
      <w:proofErr w:type="spellEnd"/>
      <w:r w:rsidRPr="00566C0D">
        <w:rPr>
          <w:rFonts w:cs="Times New Roman"/>
          <w:szCs w:val="28"/>
          <w:lang w:val="ru-RU"/>
        </w:rPr>
        <w:t>»)</w:t>
      </w:r>
    </w:p>
    <w:p w14:paraId="65EA0465" w14:textId="77777777" w:rsidR="00EE7BD1" w:rsidRPr="00566C0D" w:rsidRDefault="00EE7BD1" w:rsidP="00EE7BD1">
      <w:pPr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>Кафедра программного обеспечения</w:t>
      </w:r>
    </w:p>
    <w:p w14:paraId="5DB780CA" w14:textId="77777777" w:rsidR="00EE7BD1" w:rsidRPr="00566C0D" w:rsidRDefault="00EE7BD1" w:rsidP="00EE7BD1">
      <w:pPr>
        <w:ind w:firstLine="0"/>
        <w:jc w:val="center"/>
        <w:rPr>
          <w:rFonts w:cs="Times New Roman"/>
          <w:szCs w:val="28"/>
          <w:lang w:val="ru-RU"/>
        </w:rPr>
      </w:pPr>
    </w:p>
    <w:p w14:paraId="63D4A703" w14:textId="77777777" w:rsidR="00EE7BD1" w:rsidRPr="00566C0D" w:rsidRDefault="00EE7BD1" w:rsidP="00EE7BD1">
      <w:pPr>
        <w:ind w:firstLine="0"/>
        <w:jc w:val="center"/>
        <w:rPr>
          <w:rFonts w:cs="Times New Roman"/>
          <w:szCs w:val="28"/>
          <w:lang w:val="ru-RU"/>
        </w:rPr>
      </w:pPr>
    </w:p>
    <w:p w14:paraId="701811ED" w14:textId="77777777" w:rsidR="00EE7BD1" w:rsidRPr="00566C0D" w:rsidRDefault="00EE7BD1" w:rsidP="00EE7BD1">
      <w:pPr>
        <w:ind w:firstLine="0"/>
        <w:jc w:val="center"/>
        <w:rPr>
          <w:rFonts w:cs="Times New Roman"/>
          <w:szCs w:val="28"/>
          <w:lang w:val="ru-RU"/>
        </w:rPr>
      </w:pPr>
    </w:p>
    <w:p w14:paraId="6674AA41" w14:textId="77777777" w:rsidR="00EE7BD1" w:rsidRPr="00566C0D" w:rsidRDefault="00EE7BD1" w:rsidP="00EE7BD1">
      <w:pPr>
        <w:ind w:firstLine="0"/>
        <w:jc w:val="center"/>
        <w:rPr>
          <w:rFonts w:cs="Times New Roman"/>
          <w:szCs w:val="28"/>
          <w:lang w:val="ru-RU"/>
        </w:rPr>
      </w:pPr>
    </w:p>
    <w:p w14:paraId="24B474E1" w14:textId="77777777" w:rsidR="00EE7BD1" w:rsidRPr="00566C0D" w:rsidRDefault="00EE7BD1" w:rsidP="00EE7BD1">
      <w:pPr>
        <w:ind w:firstLine="0"/>
        <w:jc w:val="center"/>
        <w:rPr>
          <w:rFonts w:cs="Times New Roman"/>
          <w:szCs w:val="28"/>
          <w:lang w:val="ru-RU"/>
        </w:rPr>
      </w:pPr>
    </w:p>
    <w:p w14:paraId="39F4997B" w14:textId="77777777" w:rsidR="00EE7BD1" w:rsidRPr="00566C0D" w:rsidRDefault="00EE7BD1" w:rsidP="00EE7BD1">
      <w:pPr>
        <w:spacing w:line="300" w:lineRule="auto"/>
        <w:ind w:firstLine="0"/>
        <w:jc w:val="center"/>
        <w:rPr>
          <w:rFonts w:cs="Times New Roman"/>
          <w:szCs w:val="28"/>
          <w:lang w:val="ru-RU"/>
        </w:rPr>
      </w:pPr>
      <w:r w:rsidRPr="00566C0D">
        <w:rPr>
          <w:rFonts w:cs="Times New Roman"/>
          <w:b w:val="0"/>
          <w:szCs w:val="28"/>
          <w:lang w:val="ru-RU"/>
        </w:rPr>
        <w:t>Отчёт по лабораторной работе № 1</w:t>
      </w:r>
    </w:p>
    <w:p w14:paraId="77B0D0EE" w14:textId="77777777" w:rsidR="00EE7BD1" w:rsidRPr="00566C0D" w:rsidRDefault="00EE7BD1" w:rsidP="00EE7BD1">
      <w:pPr>
        <w:spacing w:line="300" w:lineRule="auto"/>
        <w:ind w:firstLine="0"/>
        <w:jc w:val="center"/>
        <w:rPr>
          <w:rFonts w:cs="Times New Roman"/>
          <w:szCs w:val="28"/>
          <w:lang w:val="ru-RU"/>
        </w:rPr>
      </w:pPr>
      <w:r w:rsidRPr="00566C0D">
        <w:rPr>
          <w:rFonts w:cs="Times New Roman"/>
          <w:b w:val="0"/>
          <w:szCs w:val="28"/>
          <w:lang w:val="ru-RU"/>
        </w:rPr>
        <w:t>по дисциплине «Теория алгоритмов»</w:t>
      </w:r>
    </w:p>
    <w:p w14:paraId="554C4514" w14:textId="77777777" w:rsidR="00EE7BD1" w:rsidRPr="00566C0D" w:rsidRDefault="00EE7BD1" w:rsidP="00EE7BD1">
      <w:pPr>
        <w:spacing w:line="300" w:lineRule="auto"/>
        <w:ind w:firstLine="0"/>
        <w:jc w:val="center"/>
        <w:rPr>
          <w:rFonts w:cs="Times New Roman"/>
          <w:szCs w:val="28"/>
          <w:lang w:val="ru-RU"/>
        </w:rPr>
      </w:pPr>
      <w:r w:rsidRPr="00566C0D">
        <w:rPr>
          <w:rFonts w:cs="Times New Roman"/>
          <w:b w:val="0"/>
          <w:szCs w:val="28"/>
          <w:lang w:val="ru-RU"/>
        </w:rPr>
        <w:t xml:space="preserve">«Введение в язык программирования </w:t>
      </w:r>
      <w:r w:rsidRPr="00566C0D">
        <w:rPr>
          <w:rFonts w:cs="Times New Roman"/>
          <w:b w:val="0"/>
          <w:szCs w:val="28"/>
        </w:rPr>
        <w:t>Python</w:t>
      </w:r>
      <w:r w:rsidRPr="00566C0D">
        <w:rPr>
          <w:rFonts w:cs="Times New Roman"/>
          <w:b w:val="0"/>
          <w:szCs w:val="28"/>
          <w:lang w:val="ru-RU"/>
        </w:rPr>
        <w:t>»</w:t>
      </w:r>
    </w:p>
    <w:p w14:paraId="6A02EB9A" w14:textId="77777777" w:rsidR="00EE7BD1" w:rsidRPr="00566C0D" w:rsidRDefault="00EE7BD1" w:rsidP="00EE7BD1">
      <w:pPr>
        <w:ind w:firstLine="0"/>
        <w:jc w:val="center"/>
        <w:rPr>
          <w:rFonts w:cs="Times New Roman"/>
          <w:szCs w:val="28"/>
          <w:lang w:val="ru-RU"/>
        </w:rPr>
      </w:pPr>
    </w:p>
    <w:p w14:paraId="29582A2F" w14:textId="77777777" w:rsidR="00EE7BD1" w:rsidRPr="00566C0D" w:rsidRDefault="00EE7BD1" w:rsidP="00EE7BD1">
      <w:pPr>
        <w:ind w:firstLine="0"/>
        <w:jc w:val="center"/>
        <w:rPr>
          <w:rFonts w:cs="Times New Roman"/>
          <w:szCs w:val="28"/>
          <w:lang w:val="ru-RU"/>
        </w:rPr>
      </w:pPr>
    </w:p>
    <w:p w14:paraId="36571F1F" w14:textId="77777777" w:rsidR="00EE7BD1" w:rsidRPr="00566C0D" w:rsidRDefault="00EE7BD1" w:rsidP="00EE7BD1">
      <w:pPr>
        <w:ind w:firstLine="0"/>
        <w:jc w:val="center"/>
        <w:rPr>
          <w:rFonts w:cs="Times New Roman"/>
          <w:szCs w:val="28"/>
          <w:lang w:val="ru-RU"/>
        </w:rPr>
      </w:pPr>
    </w:p>
    <w:p w14:paraId="4751BE21" w14:textId="77777777" w:rsidR="00EE7BD1" w:rsidRPr="00566C0D" w:rsidRDefault="00EE7BD1" w:rsidP="00EE7BD1">
      <w:pPr>
        <w:ind w:firstLine="0"/>
        <w:jc w:val="center"/>
        <w:rPr>
          <w:rFonts w:cs="Times New Roman"/>
          <w:szCs w:val="28"/>
          <w:lang w:val="ru-RU"/>
        </w:rPr>
      </w:pPr>
    </w:p>
    <w:p w14:paraId="25F7D7F9" w14:textId="77777777" w:rsidR="00EE7BD1" w:rsidRPr="00566C0D" w:rsidRDefault="00EE7BD1" w:rsidP="00EE7BD1">
      <w:pPr>
        <w:ind w:firstLine="0"/>
        <w:jc w:val="center"/>
        <w:rPr>
          <w:rFonts w:cs="Times New Roman"/>
          <w:szCs w:val="28"/>
          <w:lang w:val="ru-RU"/>
        </w:rPr>
      </w:pPr>
    </w:p>
    <w:p w14:paraId="30253916" w14:textId="6DC60F23" w:rsidR="00EE7BD1" w:rsidRPr="00566C0D" w:rsidRDefault="00EE7BD1" w:rsidP="00EE7BD1">
      <w:pPr>
        <w:spacing w:line="240" w:lineRule="auto"/>
        <w:ind w:firstLine="0"/>
        <w:jc w:val="right"/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>Выполнил: студент 3-го курса</w:t>
      </w:r>
    </w:p>
    <w:p w14:paraId="1F0BBB5D" w14:textId="77777777" w:rsidR="00EE7BD1" w:rsidRPr="00566C0D" w:rsidRDefault="00EE7BD1" w:rsidP="00EE7BD1">
      <w:pPr>
        <w:spacing w:line="240" w:lineRule="auto"/>
        <w:ind w:firstLine="0"/>
        <w:jc w:val="right"/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>группы Б.ПИН.РИС-24.06</w:t>
      </w:r>
    </w:p>
    <w:p w14:paraId="201FA55F" w14:textId="027E9164" w:rsidR="00EE7BD1" w:rsidRPr="00DE6172" w:rsidRDefault="00DE6172" w:rsidP="00EE7BD1">
      <w:pPr>
        <w:spacing w:line="240" w:lineRule="auto"/>
        <w:ind w:firstLine="0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Панов Артём Андреевич</w:t>
      </w:r>
    </w:p>
    <w:p w14:paraId="7917E508" w14:textId="77777777" w:rsidR="00EE7BD1" w:rsidRPr="00566C0D" w:rsidRDefault="00EE7BD1" w:rsidP="00EE7BD1">
      <w:pPr>
        <w:spacing w:line="240" w:lineRule="auto"/>
        <w:ind w:firstLine="0"/>
        <w:jc w:val="right"/>
        <w:rPr>
          <w:rFonts w:cs="Times New Roman"/>
          <w:szCs w:val="28"/>
          <w:lang w:val="ru-RU"/>
        </w:rPr>
      </w:pPr>
      <w:r w:rsidRPr="00566C0D">
        <w:rPr>
          <w:rFonts w:cs="Times New Roman" w:ascii="Times New Roman" w:hAnsi="Times New Roman" w:eastAsia="Times New Roman"/>
          <w:szCs w:val="28"/>
          <w:lang w:val="ru-RU"/>
        </w:rPr>
        <w:t>Проверила: Лисничук Арина Бахытжановна</w:t>
      </w:r>
      <w:proofErr w:type="spellStart"/>
      <w:proofErr w:type="spellEnd"/>
    </w:p>
    <w:p w14:paraId="24BA549A" w14:textId="77777777" w:rsidR="00EE7BD1" w:rsidRPr="00566C0D" w:rsidRDefault="00EE7BD1" w:rsidP="00EE7BD1">
      <w:pPr>
        <w:ind w:firstLine="0"/>
        <w:jc w:val="center"/>
        <w:rPr>
          <w:rFonts w:cs="Times New Roman"/>
          <w:szCs w:val="28"/>
          <w:lang w:val="ru-RU"/>
        </w:rPr>
      </w:pPr>
    </w:p>
    <w:p w14:paraId="1B4C529E" w14:textId="77777777" w:rsidR="00EE7BD1" w:rsidRPr="00566C0D" w:rsidRDefault="00EE7BD1" w:rsidP="00EE7BD1">
      <w:pPr>
        <w:ind w:firstLine="0"/>
        <w:jc w:val="center"/>
        <w:rPr>
          <w:rFonts w:cs="Times New Roman"/>
          <w:szCs w:val="28"/>
          <w:lang w:val="ru-RU"/>
        </w:rPr>
      </w:pPr>
    </w:p>
    <w:p w14:paraId="5A0A337D" w14:textId="77777777" w:rsidR="00EE7BD1" w:rsidRPr="00566C0D" w:rsidRDefault="00EE7BD1" w:rsidP="00EE7BD1">
      <w:pPr>
        <w:ind w:firstLine="0"/>
        <w:jc w:val="center"/>
        <w:rPr>
          <w:rFonts w:cs="Times New Roman"/>
          <w:szCs w:val="28"/>
          <w:lang w:val="ru-RU"/>
        </w:rPr>
      </w:pPr>
    </w:p>
    <w:p w14:paraId="5466362C" w14:textId="77777777" w:rsidR="00EE7BD1" w:rsidRPr="00566C0D" w:rsidRDefault="00EE7BD1" w:rsidP="00EE7BD1">
      <w:pPr>
        <w:ind w:firstLine="0"/>
        <w:jc w:val="center"/>
        <w:rPr>
          <w:rFonts w:cs="Times New Roman"/>
          <w:szCs w:val="28"/>
          <w:lang w:val="ru-RU"/>
        </w:rPr>
      </w:pPr>
    </w:p>
    <w:p w14:paraId="3A671180" w14:textId="7039282C" w:rsidR="00855845" w:rsidRPr="00DE6172" w:rsidRDefault="00EE7BD1" w:rsidP="00EE7BD1">
      <w:pPr>
        <w:ind w:firstLine="0"/>
        <w:jc w:val="center"/>
        <w:rPr>
          <w:rFonts w:cs="Times New Roman"/>
          <w:szCs w:val="28"/>
          <w:lang w:val="ru-RU"/>
        </w:rPr>
      </w:pPr>
      <w:r w:rsidRPr="00DE6172">
        <w:rPr>
          <w:rFonts w:cs="Times New Roman"/>
          <w:szCs w:val="28"/>
          <w:lang w:val="ru-RU"/>
        </w:rPr>
        <w:t>Тверь 2026</w:t>
      </w:r>
      <w:r w:rsidRPr="00DE6172">
        <w:rPr>
          <w:rFonts w:cs="Times New Roman"/>
          <w:szCs w:val="28"/>
          <w:lang w:val="ru-RU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2"/>
          <w:lang w:val="ru-RU"/>
        </w:rPr>
        <w:id w:val="-39882997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4F24F4AC" w14:textId="0A09E10D" w:rsidR="006647A8" w:rsidRPr="00566C0D" w:rsidRDefault="006647A8">
          <w:pPr>
            <w:pStyle w:val="aff"/>
            <w:rPr>
              <w:rFonts w:ascii="Times New Roman" w:hAnsi="Times New Roman" w:cs="Times New Roman"/>
              <w:sz w:val="28"/>
            </w:rPr>
          </w:pPr>
          <w:r w:rsidRPr="00566C0D">
            <w:rPr>
              <w:rFonts w:ascii="Times New Roman" w:hAnsi="Times New Roman" w:cs="Times New Roman"/>
              <w:b w:val="1"/>
              <w:sz w:val="28"/>
              <w:lang w:val="ru-RU"/>
            </w:rPr>
            <w:t>Оглавление</w:t>
          </w:r>
        </w:p>
        <w:p w14:paraId="4E9FE103" w14:textId="1F06BE61" w:rsidR="006647A8" w:rsidRPr="00566C0D" w:rsidRDefault="006647A8">
          <w:pPr>
            <w:pStyle w:val="14"/>
            <w:tabs>
              <w:tab w:val="right" w:leader="dot" w:pos="9962"/>
            </w:tabs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r w:rsidRPr="00566C0D">
            <w:rPr>
              <w:rFonts w:cs="Times New Roman"/>
              <w:szCs w:val="28"/>
            </w:rPr>
            <w:fldChar w:fldCharType="begin"/>
          </w:r>
          <w:r w:rsidRPr="00566C0D">
            <w:rPr>
              <w:rFonts w:cs="Times New Roman"/>
              <w:szCs w:val="28"/>
            </w:rPr>
            <w:instrText xml:space="preserve"> TOC \o "1-3" \h \z \u </w:instrText>
          </w:r>
          <w:r w:rsidRPr="00566C0D">
            <w:rPr>
              <w:rFonts w:cs="Times New Roman"/>
              <w:szCs w:val="28"/>
            </w:rPr>
            <w:fldChar w:fldCharType="separate"/>
          </w:r>
          <w:hyperlink w:anchor="_Toc241139965" w:history="1">
            <w:r w:rsidRPr="00566C0D">
              <w:rPr>
                <w:rStyle w:val="aff8"/>
                <w:rFonts w:eastAsiaTheme="majorEastAsia" w:cs="Times New Roman"/>
                <w:noProof/>
                <w:szCs w:val="28"/>
              </w:rPr>
              <w:t>1. Задание</w:t>
            </w:r>
            <w:r w:rsidRPr="00566C0D">
              <w:rPr>
                <w:rFonts w:cs="Times New Roman"/>
                <w:noProof/>
                <w:webHidden/>
                <w:szCs w:val="28"/>
              </w:rPr>
              <w:tab/>
            </w:r>
            <w:r w:rsidRPr="00566C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66C0D">
              <w:rPr>
                <w:rFonts w:cs="Times New Roman"/>
                <w:noProof/>
                <w:webHidden/>
                <w:szCs w:val="28"/>
              </w:rPr>
              <w:instrText xml:space="preserve"> PAGEREF _Toc241139965 \h </w:instrText>
            </w:r>
            <w:r w:rsidRPr="00566C0D">
              <w:rPr>
                <w:rFonts w:cs="Times New Roman"/>
                <w:noProof/>
                <w:webHidden/>
                <w:szCs w:val="28"/>
              </w:rPr>
            </w:r>
            <w:r w:rsidRPr="00566C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66C0D">
              <w:rPr>
                <w:rFonts w:cs="Times New Roman"/>
                <w:noProof/>
                <w:webHidden/>
                <w:szCs w:val="28"/>
              </w:rPr>
              <w:t>3</w:t>
            </w:r>
            <w:r w:rsidRPr="00566C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68816E4" w14:textId="6AEB2C5B" w:rsidR="006647A8" w:rsidRPr="00566C0D" w:rsidRDefault="00000000">
          <w:pPr>
            <w:pStyle w:val="14"/>
            <w:tabs>
              <w:tab w:val="right" w:leader="dot" w:pos="9962"/>
            </w:tabs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41139966" w:history="1"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2. Описание проделанной работы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ab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instrText xml:space="preserve"> PAGEREF _Toc241139966 \h </w:instrTex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>4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DE30AC3" w14:textId="2D5B7810" w:rsidR="006647A8" w:rsidRPr="00566C0D" w:rsidRDefault="00000000">
          <w:pPr>
            <w:pStyle w:val="2c"/>
            <w:tabs>
              <w:tab w:val="right" w:leader="dot" w:pos="9962"/>
            </w:tabs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41139967" w:history="1"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2.1. Организация проекта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ab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instrText xml:space="preserve"> PAGEREF _Toc241139967 \h </w:instrTex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>4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A209DD3" w14:textId="6BADC146" w:rsidR="006647A8" w:rsidRPr="00566C0D" w:rsidRDefault="00000000">
          <w:pPr>
            <w:pStyle w:val="2c"/>
            <w:tabs>
              <w:tab w:val="right" w:leader="dot" w:pos="9962"/>
            </w:tabs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41139968" w:history="1"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2.2. Выполнение заданий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ab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instrText xml:space="preserve"> PAGEREF _Toc241139968 \h </w:instrTex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>4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0539054" w14:textId="63332728" w:rsidR="006647A8" w:rsidRPr="00566C0D" w:rsidRDefault="00000000">
          <w:pPr>
            <w:pStyle w:val="38"/>
            <w:tabs>
              <w:tab w:val="right" w:leader="dot" w:pos="9962"/>
            </w:tabs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41139969" w:history="1"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2.2.1. 00_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distance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.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py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 xml:space="preserve"> — расстояния между городами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ab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instrText xml:space="preserve"> PAGEREF _Toc241139969 \h </w:instrTex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>4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0D4B6D8" w14:textId="79AE0D40" w:rsidR="006647A8" w:rsidRPr="00566C0D" w:rsidRDefault="00000000">
          <w:pPr>
            <w:pStyle w:val="38"/>
            <w:tabs>
              <w:tab w:val="right" w:leader="dot" w:pos="9962"/>
            </w:tabs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41139970" w:history="1"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2.2.2. 01_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circle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.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py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 xml:space="preserve"> — площадь круга и проверка точек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ab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instrText xml:space="preserve"> PAGEREF _Toc241139970 \h </w:instrTex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>5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B772528" w14:textId="5C4D8F93" w:rsidR="006647A8" w:rsidRPr="00566C0D" w:rsidRDefault="00000000">
          <w:pPr>
            <w:pStyle w:val="38"/>
            <w:tabs>
              <w:tab w:val="right" w:leader="dot" w:pos="9962"/>
            </w:tabs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41139971" w:history="1"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2.2.3. 02_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operations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.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py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 xml:space="preserve"> — арифметическое выражение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ab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instrText xml:space="preserve"> PAGEREF _Toc241139971 \h </w:instrTex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>5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4D93B36" w14:textId="2E44BD49" w:rsidR="006647A8" w:rsidRPr="00566C0D" w:rsidRDefault="00000000">
          <w:pPr>
            <w:pStyle w:val="38"/>
            <w:tabs>
              <w:tab w:val="right" w:leader="dot" w:pos="9962"/>
            </w:tabs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41139972" w:history="1"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2.2.4. 03_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favorite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_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movies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.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py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 xml:space="preserve"> — работа со срезами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ab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instrText xml:space="preserve"> PAGEREF _Toc241139972 \h </w:instrTex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>5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CC14BA1" w14:textId="3EC673A8" w:rsidR="006647A8" w:rsidRPr="00566C0D" w:rsidRDefault="00000000">
          <w:pPr>
            <w:pStyle w:val="38"/>
            <w:tabs>
              <w:tab w:val="right" w:leader="dot" w:pos="9962"/>
            </w:tabs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41139973" w:history="1"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2.2.5. 04_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my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_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family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.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py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 xml:space="preserve"> — списки членов семьи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ab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instrText xml:space="preserve"> PAGEREF _Toc241139973 \h </w:instrTex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>6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E7F1E20" w14:textId="105DBCA9" w:rsidR="006647A8" w:rsidRPr="00566C0D" w:rsidRDefault="00000000">
          <w:pPr>
            <w:pStyle w:val="38"/>
            <w:tabs>
              <w:tab w:val="right" w:leader="dot" w:pos="9962"/>
            </w:tabs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41139974" w:history="1"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2.2.6. 05_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zoo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.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py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 xml:space="preserve"> — изменение списка животных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ab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instrText xml:space="preserve"> PAGEREF _Toc241139974 \h </w:instrTex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>6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DB3AC23" w14:textId="6CEBE76E" w:rsidR="006647A8" w:rsidRPr="00566C0D" w:rsidRDefault="00000000">
          <w:pPr>
            <w:pStyle w:val="38"/>
            <w:tabs>
              <w:tab w:val="right" w:leader="dot" w:pos="9962"/>
            </w:tabs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41139975" w:history="1"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2.2.7. 06_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songs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_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list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.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py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 xml:space="preserve"> — суммарная длительность песен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ab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instrText xml:space="preserve"> PAGEREF _Toc241139975 \h </w:instrTex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>7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0DF6D98" w14:textId="6BD9AB54" w:rsidR="006647A8" w:rsidRPr="00566C0D" w:rsidRDefault="00000000">
          <w:pPr>
            <w:pStyle w:val="38"/>
            <w:tabs>
              <w:tab w:val="right" w:leader="dot" w:pos="9962"/>
            </w:tabs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41139976" w:history="1"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2.2.8. 07_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secret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.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py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 xml:space="preserve"> — расшифровка строки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ab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instrText xml:space="preserve"> PAGEREF _Toc241139976 \h </w:instrTex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>7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67C2081" w14:textId="22C5644D" w:rsidR="006647A8" w:rsidRPr="00566C0D" w:rsidRDefault="00000000">
          <w:pPr>
            <w:pStyle w:val="38"/>
            <w:tabs>
              <w:tab w:val="right" w:leader="dot" w:pos="9962"/>
            </w:tabs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41139977" w:history="1"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2.2.9. 08_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garden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.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py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 xml:space="preserve"> — операции над множествами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ab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instrText xml:space="preserve"> PAGEREF _Toc241139977 \h </w:instrTex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>7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2F7EF39" w14:textId="07ED5C9F" w:rsidR="006647A8" w:rsidRPr="00566C0D" w:rsidRDefault="00000000">
          <w:pPr>
            <w:pStyle w:val="38"/>
            <w:tabs>
              <w:tab w:val="right" w:leader="dot" w:pos="9962"/>
            </w:tabs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41139978" w:history="1"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2.2.10. 09_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shopping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.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py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 xml:space="preserve"> — выбор двух минимальных цен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ab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instrText xml:space="preserve"> PAGEREF _Toc241139978 \h </w:instrTex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>8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CA128F0" w14:textId="4FD8A6E7" w:rsidR="006647A8" w:rsidRPr="00566C0D" w:rsidRDefault="00000000">
          <w:pPr>
            <w:pStyle w:val="38"/>
            <w:tabs>
              <w:tab w:val="right" w:leader="dot" w:pos="9962"/>
            </w:tabs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41139979" w:history="1"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2.2.11. 10_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store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.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py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 xml:space="preserve"> — складские партии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ab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instrText xml:space="preserve"> PAGEREF _Toc241139979 \h </w:instrTex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>8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DAC40C1" w14:textId="1F17C1A5" w:rsidR="006647A8" w:rsidRPr="00566C0D" w:rsidRDefault="00000000">
          <w:pPr>
            <w:pStyle w:val="2c"/>
            <w:tabs>
              <w:tab w:val="right" w:leader="dot" w:pos="9962"/>
            </w:tabs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41139980" w:history="1"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2.3. Верхнеуровневый запуск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ab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instrText xml:space="preserve"> PAGEREF _Toc241139980 \h </w:instrTex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>9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43CDD1E" w14:textId="7B5F181D" w:rsidR="006647A8" w:rsidRPr="00566C0D" w:rsidRDefault="00000000">
          <w:pPr>
            <w:pStyle w:val="2c"/>
            <w:tabs>
              <w:tab w:val="right" w:leader="dot" w:pos="9962"/>
            </w:tabs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41139981" w:history="1"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2.4. Автоматизированное тестирование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ab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instrText xml:space="preserve"> PAGEREF _Toc241139981 \h </w:instrTex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>10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DFB99CB" w14:textId="79FD1582" w:rsidR="006647A8" w:rsidRPr="00566C0D" w:rsidRDefault="00000000">
          <w:pPr>
            <w:pStyle w:val="14"/>
            <w:tabs>
              <w:tab w:val="right" w:leader="dot" w:pos="9962"/>
            </w:tabs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41139982" w:history="1"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 xml:space="preserve">3. Памятка по работе с </w:t>
            </w:r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Git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ab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instrText xml:space="preserve"> PAGEREF _Toc241139982 \h </w:instrTex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>12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847EF0A" w14:textId="387A9CCE" w:rsidR="006647A8" w:rsidRPr="00566C0D" w:rsidRDefault="00000000">
          <w:pPr>
            <w:pStyle w:val="14"/>
            <w:tabs>
              <w:tab w:val="right" w:leader="dot" w:pos="9962"/>
            </w:tabs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41139983" w:history="1"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</w:rPr>
              <w:t>4. Результаты запуска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ab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instrText xml:space="preserve"> PAGEREF _Toc241139983 \h </w:instrTex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>13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AAA3ADD" w14:textId="0F42C2A0" w:rsidR="006647A8" w:rsidRPr="00566C0D" w:rsidRDefault="00000000">
          <w:pPr>
            <w:pStyle w:val="14"/>
            <w:tabs>
              <w:tab w:val="right" w:leader="dot" w:pos="9962"/>
            </w:tabs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41139984" w:history="1"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5. Заключение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ab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instrText xml:space="preserve"> PAGEREF _Toc241139984 \h </w:instrTex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>14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5CC4FEB" w14:textId="034C8DCD" w:rsidR="00855845" w:rsidRPr="00566C0D" w:rsidRDefault="00000000" w:rsidP="006647A8">
          <w:pPr>
            <w:pStyle w:val="14"/>
            <w:tabs>
              <w:tab w:val="right" w:leader="dot" w:pos="9962"/>
            </w:tabs>
            <w:rPr>
              <w:rFonts w:cs="Times New Roman"/>
              <w:b/>
              <w:bCs/>
              <w:szCs w:val="28"/>
            </w:rPr>
          </w:pPr>
          <w:hyperlink w:anchor="_Toc241139985" w:history="1">
            <w:r w:rsidR="006647A8" w:rsidRPr="00566C0D">
              <w:rPr>
                <w:rStyle w:val="aff8"/>
                <w:rFonts w:eastAsiaTheme="majorEastAsia" w:cs="Times New Roman"/>
                <w:noProof/>
                <w:szCs w:val="28"/>
                <w:lang w:val="ru-RU"/>
              </w:rPr>
              <w:t>6. Использованные материалы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ab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instrText xml:space="preserve"> PAGEREF _Toc241139985 \h </w:instrTex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t>15</w:t>
            </w:r>
            <w:r w:rsidR="006647A8" w:rsidRPr="00566C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  <w:r w:rsidR="006647A8" w:rsidRPr="00566C0D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>
      <w:r>
        <w:br w:type="page"/>
      </w:r>
    </w:p>
    <w:p w14:paraId="0A229FA6" w14:textId="77777777" w:rsidR="00855845" w:rsidRPr="00DE6172" w:rsidRDefault="00000000">
      <w:pPr>
        <w:pStyle w:val="1"/>
        <w:rPr>
          <w:rFonts w:ascii="Times New Roman" w:hAnsi="Times New Roman" w:cs="Times New Roman"/>
          <w:sz w:val="28"/>
          <w:lang w:val="ru-RU"/>
        </w:rPr>
      </w:pPr>
      <w:bookmarkStart w:id="0" w:name="_Toc241139965"/>
      <w:r w:rsidRPr="00DE6172">
        <w:rPr>
          <w:rFonts w:ascii="Times New Roman" w:hAnsi="Times New Roman" w:cs="Times New Roman"/>
          <w:sz w:val="28"/>
          <w:lang w:val="ru-RU"/>
        </w:rPr>
        <w:lastRenderedPageBreak/>
        <w:t>1. Задание</w:t>
      </w:r>
      <w:bookmarkEnd w:id="0"/>
    </w:p>
    <w:p w14:paraId="6D535C66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Лабораторная работа № 1 посвящена знакомству с базовыми средствами языка </w:t>
      </w:r>
      <w:r w:rsidRPr="00566C0D">
        <w:rPr>
          <w:rFonts w:cs="Times New Roman"/>
          <w:szCs w:val="28"/>
        </w:rPr>
        <w:t>Python</w:t>
      </w:r>
      <w:r w:rsidRPr="00566C0D">
        <w:rPr>
          <w:rFonts w:cs="Times New Roman"/>
          <w:szCs w:val="28"/>
          <w:lang w:val="ru-RU"/>
        </w:rPr>
        <w:t xml:space="preserve"> и организации учебного проекта в системе контроля версий </w:t>
      </w:r>
      <w:r w:rsidRPr="00566C0D">
        <w:rPr>
          <w:rFonts w:cs="Times New Roman"/>
          <w:szCs w:val="28"/>
        </w:rPr>
        <w:t>Git</w:t>
      </w:r>
      <w:r w:rsidRPr="00566C0D">
        <w:rPr>
          <w:rFonts w:cs="Times New Roman"/>
          <w:szCs w:val="28"/>
          <w:lang w:val="ru-RU"/>
        </w:rPr>
        <w:t>. Необходимо выполнить одиннадцать модулей-заданий, оформить документацию и продемонстрировать корректность решения.</w:t>
      </w:r>
    </w:p>
    <w:p w14:paraId="320C9EA1" w14:textId="77777777" w:rsidR="00855845" w:rsidRPr="00566C0D" w:rsidRDefault="00000000">
      <w:pPr>
        <w:ind w:firstLine="0"/>
        <w:rPr>
          <w:rFonts w:cs="Times New Roman"/>
          <w:szCs w:val="28"/>
          <w:lang w:val="ru-RU"/>
        </w:rPr>
      </w:pPr>
      <w:r w:rsidRPr="00566C0D">
        <w:rPr>
          <w:rFonts w:cs="Times New Roman"/>
          <w:b/>
          <w:szCs w:val="28"/>
          <w:lang w:val="ru-RU"/>
        </w:rPr>
        <w:t xml:space="preserve">Требования базового уровня </w:t>
      </w:r>
      <w:r w:rsidRPr="00566C0D">
        <w:rPr>
          <w:rFonts w:cs="Times New Roman"/>
          <w:b/>
          <w:szCs w:val="28"/>
        </w:rPr>
        <w:t>Rare</w:t>
      </w:r>
      <w:r w:rsidRPr="00566C0D">
        <w:rPr>
          <w:rFonts w:cs="Times New Roman"/>
          <w:b/>
          <w:szCs w:val="28"/>
          <w:lang w:val="ru-RU"/>
        </w:rPr>
        <w:t>:</w:t>
      </w:r>
    </w:p>
    <w:p w14:paraId="292E5DC8" w14:textId="77777777" w:rsidR="00855845" w:rsidRPr="00566C0D" w:rsidRDefault="00000000">
      <w:pPr>
        <w:ind w:left="425" w:hanging="198"/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•  установить </w:t>
      </w:r>
      <w:r w:rsidRPr="00566C0D">
        <w:rPr>
          <w:rFonts w:cs="Times New Roman"/>
          <w:szCs w:val="28"/>
        </w:rPr>
        <w:t>Python</w:t>
      </w:r>
      <w:r w:rsidRPr="00566C0D">
        <w:rPr>
          <w:rFonts w:cs="Times New Roman"/>
          <w:szCs w:val="28"/>
          <w:lang w:val="ru-RU"/>
        </w:rPr>
        <w:t xml:space="preserve"> и подготовить рабочее окружение;</w:t>
      </w:r>
    </w:p>
    <w:p w14:paraId="72D08C95" w14:textId="77777777" w:rsidR="00855845" w:rsidRPr="00566C0D" w:rsidRDefault="00000000">
      <w:pPr>
        <w:ind w:left="425" w:hanging="198"/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•  создать и </w:t>
      </w:r>
      <w:proofErr w:type="spellStart"/>
      <w:r w:rsidRPr="00566C0D">
        <w:rPr>
          <w:rFonts w:cs="Times New Roman"/>
          <w:szCs w:val="28"/>
          <w:lang w:val="ru-RU"/>
        </w:rPr>
        <w:t>склонировать</w:t>
      </w:r>
      <w:proofErr w:type="spellEnd"/>
      <w:r w:rsidRPr="00566C0D">
        <w:rPr>
          <w:rFonts w:cs="Times New Roman"/>
          <w:szCs w:val="28"/>
          <w:lang w:val="ru-RU"/>
        </w:rPr>
        <w:t xml:space="preserve"> репозиторий </w:t>
      </w:r>
      <w:r w:rsidRPr="00566C0D">
        <w:rPr>
          <w:rFonts w:cs="Times New Roman"/>
          <w:szCs w:val="28"/>
        </w:rPr>
        <w:t>GitHub</w:t>
      </w:r>
      <w:r w:rsidRPr="00566C0D">
        <w:rPr>
          <w:rFonts w:cs="Times New Roman"/>
          <w:szCs w:val="28"/>
          <w:lang w:val="ru-RU"/>
        </w:rPr>
        <w:t xml:space="preserve"> или </w:t>
      </w:r>
      <w:r w:rsidRPr="00566C0D">
        <w:rPr>
          <w:rFonts w:cs="Times New Roman"/>
          <w:szCs w:val="28"/>
        </w:rPr>
        <w:t>GitLab</w:t>
      </w:r>
      <w:r w:rsidRPr="00566C0D">
        <w:rPr>
          <w:rFonts w:cs="Times New Roman"/>
          <w:szCs w:val="28"/>
          <w:lang w:val="ru-RU"/>
        </w:rPr>
        <w:t>;</w:t>
      </w:r>
    </w:p>
    <w:p w14:paraId="45AE228B" w14:textId="77777777" w:rsidR="00855845" w:rsidRPr="00566C0D" w:rsidRDefault="00000000">
      <w:pPr>
        <w:ind w:left="425" w:hanging="198"/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>•  выполнить 11 файлов-заданий из выданного архива;</w:t>
      </w:r>
    </w:p>
    <w:p w14:paraId="4470166C" w14:textId="77777777" w:rsidR="00855845" w:rsidRPr="00566C0D" w:rsidRDefault="00000000">
      <w:pPr>
        <w:ind w:left="425" w:hanging="198"/>
        <w:rPr>
          <w:rFonts w:cs="Times New Roman"/>
          <w:szCs w:val="28"/>
        </w:rPr>
      </w:pPr>
      <w:r w:rsidRPr="00566C0D">
        <w:rPr>
          <w:rFonts w:cs="Times New Roman"/>
          <w:szCs w:val="28"/>
        </w:rPr>
        <w:t xml:space="preserve">•  </w:t>
      </w:r>
      <w:proofErr w:type="spellStart"/>
      <w:r w:rsidRPr="00566C0D">
        <w:rPr>
          <w:rFonts w:cs="Times New Roman"/>
          <w:szCs w:val="28"/>
        </w:rPr>
        <w:t>добавить</w:t>
      </w:r>
      <w:proofErr w:type="spellEnd"/>
      <w:r w:rsidRPr="00566C0D">
        <w:rPr>
          <w:rFonts w:cs="Times New Roman"/>
          <w:szCs w:val="28"/>
        </w:rPr>
        <w:t xml:space="preserve"> README.md и requirements.txt;</w:t>
      </w:r>
    </w:p>
    <w:p w14:paraId="1B19049A" w14:textId="77777777" w:rsidR="00855845" w:rsidRPr="00566C0D" w:rsidRDefault="00000000">
      <w:pPr>
        <w:ind w:left="425" w:hanging="198"/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•  подготовить отчёт с описанием работы, кодом, результатами, </w:t>
      </w:r>
      <w:r w:rsidRPr="00566C0D">
        <w:rPr>
          <w:rFonts w:cs="Times New Roman"/>
          <w:szCs w:val="28"/>
        </w:rPr>
        <w:t>Git</w:t>
      </w:r>
      <w:r w:rsidRPr="00566C0D">
        <w:rPr>
          <w:rFonts w:cs="Times New Roman"/>
          <w:szCs w:val="28"/>
          <w:lang w:val="ru-RU"/>
        </w:rPr>
        <w:t>-шпаргалкой и источниками;</w:t>
      </w:r>
    </w:p>
    <w:p w14:paraId="29D259D8" w14:textId="77777777" w:rsidR="00855845" w:rsidRPr="00566C0D" w:rsidRDefault="00000000">
      <w:pPr>
        <w:ind w:left="425" w:hanging="198"/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>•  зафиксировать изменения коммитом и отправить их в удалённый репозиторий.</w:t>
      </w:r>
    </w:p>
    <w:p w14:paraId="05CD7B67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Уровень </w:t>
      </w:r>
      <w:r w:rsidRPr="00566C0D">
        <w:rPr>
          <w:rFonts w:cs="Times New Roman"/>
          <w:szCs w:val="28"/>
        </w:rPr>
        <w:t>Medium</w:t>
      </w:r>
      <w:r w:rsidRPr="00566C0D">
        <w:rPr>
          <w:rFonts w:cs="Times New Roman"/>
          <w:szCs w:val="28"/>
          <w:lang w:val="ru-RU"/>
        </w:rPr>
        <w:t xml:space="preserve"> предусматривает создание </w:t>
      </w:r>
      <w:proofErr w:type="spellStart"/>
      <w:r w:rsidRPr="00566C0D">
        <w:rPr>
          <w:rFonts w:cs="Times New Roman"/>
          <w:szCs w:val="28"/>
          <w:lang w:val="ru-RU"/>
        </w:rPr>
        <w:t>верхнеуровневого</w:t>
      </w:r>
      <w:proofErr w:type="spellEnd"/>
      <w:r w:rsidRPr="00566C0D">
        <w:rPr>
          <w:rFonts w:cs="Times New Roman"/>
          <w:szCs w:val="28"/>
          <w:lang w:val="ru-RU"/>
        </w:rPr>
        <w:t xml:space="preserve"> модуля для последовательного запуска заданий и организацию модулей так, чтобы их можно было использовать повторно. Уровень </w:t>
      </w:r>
      <w:r w:rsidRPr="00566C0D">
        <w:rPr>
          <w:rFonts w:cs="Times New Roman"/>
          <w:szCs w:val="28"/>
        </w:rPr>
        <w:t>Well</w:t>
      </w:r>
      <w:r w:rsidRPr="00566C0D">
        <w:rPr>
          <w:rFonts w:cs="Times New Roman"/>
          <w:szCs w:val="28"/>
          <w:lang w:val="ru-RU"/>
        </w:rPr>
        <w:t>-</w:t>
      </w:r>
      <w:r w:rsidRPr="00566C0D">
        <w:rPr>
          <w:rFonts w:cs="Times New Roman"/>
          <w:szCs w:val="28"/>
        </w:rPr>
        <w:t>done</w:t>
      </w:r>
      <w:r w:rsidRPr="00566C0D">
        <w:rPr>
          <w:rFonts w:cs="Times New Roman"/>
          <w:szCs w:val="28"/>
          <w:lang w:val="ru-RU"/>
        </w:rPr>
        <w:t xml:space="preserve"> требует автоматизированной проверки реализованной функциональности с помощью </w:t>
      </w:r>
      <w:proofErr w:type="spellStart"/>
      <w:r w:rsidRPr="00566C0D">
        <w:rPr>
          <w:rFonts w:cs="Times New Roman"/>
          <w:szCs w:val="28"/>
        </w:rPr>
        <w:t>pytest</w:t>
      </w:r>
      <w:proofErr w:type="spellEnd"/>
      <w:r w:rsidRPr="00566C0D">
        <w:rPr>
          <w:rFonts w:cs="Times New Roman"/>
          <w:szCs w:val="28"/>
          <w:lang w:val="ru-RU"/>
        </w:rPr>
        <w:t>.</w:t>
      </w:r>
    </w:p>
    <w:p w14:paraId="2061E93F" w14:textId="77777777" w:rsidR="00935877" w:rsidRDefault="00935877">
      <w:pPr>
        <w:spacing w:after="200" w:line="276" w:lineRule="auto"/>
        <w:ind w:firstLine="0"/>
        <w:jc w:val="left"/>
        <w:rPr>
          <w:rFonts w:eastAsiaTheme="majorEastAsia" w:cs="Times New Roman"/>
          <w:b/>
          <w:bCs/>
          <w:color w:val="000000"/>
          <w:szCs w:val="28"/>
          <w:lang w:val="ru-RU"/>
        </w:rPr>
      </w:pPr>
      <w:bookmarkStart w:id="1" w:name="_Toc241139966"/>
      <w:r>
        <w:rPr>
          <w:rFonts w:cs="Times New Roman"/>
          <w:lang w:val="ru-RU"/>
        </w:rPr>
        <w:br w:type="page"/>
      </w:r>
    </w:p>
    <w:p w14:paraId="3703E048" w14:textId="4C778624" w:rsidR="00855845" w:rsidRPr="00566C0D" w:rsidRDefault="00000000">
      <w:pPr>
        <w:pStyle w:val="1"/>
        <w:rPr>
          <w:rFonts w:ascii="Times New Roman" w:hAnsi="Times New Roman" w:cs="Times New Roman"/>
          <w:sz w:val="28"/>
          <w:lang w:val="ru-RU"/>
        </w:rPr>
      </w:pPr>
      <w:r w:rsidRPr="00566C0D">
        <w:rPr>
          <w:rFonts w:ascii="Times New Roman" w:hAnsi="Times New Roman" w:cs="Times New Roman"/>
          <w:sz w:val="28"/>
          <w:lang w:val="ru-RU"/>
        </w:rPr>
        <w:lastRenderedPageBreak/>
        <w:t>2. Описание проделанной работы</w:t>
      </w:r>
      <w:bookmarkEnd w:id="1"/>
    </w:p>
    <w:p w14:paraId="2ABFF709" w14:textId="77777777" w:rsidR="00855845" w:rsidRPr="00566C0D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2" w:name="_Toc241139967"/>
      <w:r w:rsidRPr="00566C0D">
        <w:rPr>
          <w:rFonts w:ascii="Times New Roman" w:hAnsi="Times New Roman" w:cs="Times New Roman"/>
          <w:szCs w:val="28"/>
          <w:lang w:val="ru-RU"/>
        </w:rPr>
        <w:t>2.1. Организация проекта</w:t>
      </w:r>
      <w:bookmarkEnd w:id="2"/>
    </w:p>
    <w:p w14:paraId="2174D5AF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Проект размещён в репозитории </w:t>
      </w:r>
      <w:r w:rsidRPr="00566C0D">
        <w:rPr>
          <w:rFonts w:cs="Times New Roman"/>
          <w:szCs w:val="28"/>
        </w:rPr>
        <w:t>GitHub</w:t>
      </w:r>
      <w:r w:rsidRPr="00566C0D">
        <w:rPr>
          <w:rFonts w:cs="Times New Roman"/>
          <w:szCs w:val="28"/>
          <w:lang w:val="ru-RU"/>
        </w:rPr>
        <w:t xml:space="preserve"> и состоит из каталога </w:t>
      </w:r>
      <w:r w:rsidRPr="00566C0D">
        <w:rPr>
          <w:rFonts w:cs="Times New Roman"/>
          <w:szCs w:val="28"/>
        </w:rPr>
        <w:t>python</w:t>
      </w:r>
      <w:r w:rsidRPr="00566C0D">
        <w:rPr>
          <w:rFonts w:cs="Times New Roman"/>
          <w:szCs w:val="28"/>
          <w:lang w:val="ru-RU"/>
        </w:rPr>
        <w:t>_</w:t>
      </w:r>
      <w:r w:rsidRPr="00566C0D">
        <w:rPr>
          <w:rFonts w:cs="Times New Roman"/>
          <w:szCs w:val="28"/>
        </w:rPr>
        <w:t>lab</w:t>
      </w:r>
      <w:r w:rsidRPr="00566C0D">
        <w:rPr>
          <w:rFonts w:cs="Times New Roman"/>
          <w:szCs w:val="28"/>
          <w:lang w:val="ru-RU"/>
        </w:rPr>
        <w:t xml:space="preserve">_01 с учебными заданиями, </w:t>
      </w:r>
      <w:proofErr w:type="spellStart"/>
      <w:r w:rsidRPr="00566C0D">
        <w:rPr>
          <w:rFonts w:cs="Times New Roman"/>
          <w:szCs w:val="28"/>
          <w:lang w:val="ru-RU"/>
        </w:rPr>
        <w:t>верхнеуровневым</w:t>
      </w:r>
      <w:proofErr w:type="spellEnd"/>
      <w:r w:rsidRPr="00566C0D">
        <w:rPr>
          <w:rFonts w:cs="Times New Roman"/>
          <w:szCs w:val="28"/>
          <w:lang w:val="ru-RU"/>
        </w:rPr>
        <w:t xml:space="preserve"> скриптом </w:t>
      </w:r>
      <w:r w:rsidRPr="00566C0D">
        <w:rPr>
          <w:rFonts w:cs="Times New Roman"/>
          <w:szCs w:val="28"/>
        </w:rPr>
        <w:t>run</w:t>
      </w:r>
      <w:r w:rsidRPr="00566C0D">
        <w:rPr>
          <w:rFonts w:cs="Times New Roman"/>
          <w:szCs w:val="28"/>
          <w:lang w:val="ru-RU"/>
        </w:rPr>
        <w:t>_</w:t>
      </w:r>
      <w:r w:rsidRPr="00566C0D">
        <w:rPr>
          <w:rFonts w:cs="Times New Roman"/>
          <w:szCs w:val="28"/>
        </w:rPr>
        <w:t>lab</w:t>
      </w:r>
      <w:r w:rsidRPr="00566C0D">
        <w:rPr>
          <w:rFonts w:cs="Times New Roman"/>
          <w:szCs w:val="28"/>
          <w:lang w:val="ru-RU"/>
        </w:rPr>
        <w:t>.</w:t>
      </w:r>
      <w:proofErr w:type="spellStart"/>
      <w:r w:rsidRPr="00566C0D">
        <w:rPr>
          <w:rFonts w:cs="Times New Roman"/>
          <w:szCs w:val="28"/>
        </w:rPr>
        <w:t>py</w:t>
      </w:r>
      <w:proofErr w:type="spellEnd"/>
      <w:r w:rsidRPr="00566C0D">
        <w:rPr>
          <w:rFonts w:cs="Times New Roman"/>
          <w:szCs w:val="28"/>
          <w:lang w:val="ru-RU"/>
        </w:rPr>
        <w:t xml:space="preserve"> и каталогом </w:t>
      </w:r>
      <w:r w:rsidRPr="00566C0D">
        <w:rPr>
          <w:rFonts w:cs="Times New Roman"/>
          <w:szCs w:val="28"/>
        </w:rPr>
        <w:t>tests</w:t>
      </w:r>
      <w:r w:rsidRPr="00566C0D">
        <w:rPr>
          <w:rFonts w:cs="Times New Roman"/>
          <w:szCs w:val="28"/>
          <w:lang w:val="ru-RU"/>
        </w:rPr>
        <w:t xml:space="preserve">. Для установки тестового фреймворка используется </w:t>
      </w:r>
      <w:r w:rsidRPr="00566C0D">
        <w:rPr>
          <w:rFonts w:cs="Times New Roman"/>
          <w:szCs w:val="28"/>
        </w:rPr>
        <w:t>requirements</w:t>
      </w:r>
      <w:r w:rsidRPr="00566C0D">
        <w:rPr>
          <w:rFonts w:cs="Times New Roman"/>
          <w:szCs w:val="28"/>
          <w:lang w:val="ru-RU"/>
        </w:rPr>
        <w:t>.</w:t>
      </w:r>
      <w:r w:rsidRPr="00566C0D">
        <w:rPr>
          <w:rFonts w:cs="Times New Roman"/>
          <w:szCs w:val="28"/>
        </w:rPr>
        <w:t>txt</w:t>
      </w:r>
      <w:r w:rsidRPr="00566C0D">
        <w:rPr>
          <w:rFonts w:cs="Times New Roman"/>
          <w:szCs w:val="28"/>
          <w:lang w:val="ru-RU"/>
        </w:rPr>
        <w:t xml:space="preserve">, а служебные каталоги </w:t>
      </w:r>
      <w:r w:rsidRPr="00566C0D">
        <w:rPr>
          <w:rFonts w:cs="Times New Roman"/>
          <w:szCs w:val="28"/>
        </w:rPr>
        <w:t>IDE</w:t>
      </w:r>
      <w:r w:rsidRPr="00566C0D">
        <w:rPr>
          <w:rFonts w:cs="Times New Roman"/>
          <w:szCs w:val="28"/>
          <w:lang w:val="ru-RU"/>
        </w:rPr>
        <w:t xml:space="preserve">, виртуальные окружения и кэш </w:t>
      </w:r>
      <w:r w:rsidRPr="00566C0D">
        <w:rPr>
          <w:rFonts w:cs="Times New Roman"/>
          <w:szCs w:val="28"/>
        </w:rPr>
        <w:t>Python</w:t>
      </w:r>
      <w:r w:rsidRPr="00566C0D">
        <w:rPr>
          <w:rFonts w:cs="Times New Roman"/>
          <w:szCs w:val="28"/>
          <w:lang w:val="ru-RU"/>
        </w:rPr>
        <w:t xml:space="preserve"> исключены через .</w:t>
      </w:r>
      <w:proofErr w:type="spellStart"/>
      <w:r w:rsidRPr="00566C0D">
        <w:rPr>
          <w:rFonts w:cs="Times New Roman"/>
          <w:szCs w:val="28"/>
        </w:rPr>
        <w:t>gitignore</w:t>
      </w:r>
      <w:proofErr w:type="spellEnd"/>
      <w:r w:rsidRPr="00566C0D">
        <w:rPr>
          <w:rFonts w:cs="Times New Roman"/>
          <w:szCs w:val="28"/>
          <w:lang w:val="ru-RU"/>
        </w:rPr>
        <w:t>.</w:t>
      </w:r>
    </w:p>
    <w:p w14:paraId="1A366402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>Файл .</w:t>
      </w:r>
      <w:proofErr w:type="spellStart"/>
      <w:r w:rsidRPr="00566C0D">
        <w:rPr>
          <w:rFonts w:cs="Times New Roman"/>
          <w:szCs w:val="28"/>
        </w:rPr>
        <w:t>gitignore</w:t>
      </w:r>
      <w:proofErr w:type="spellEnd"/>
      <w:r w:rsidRPr="00566C0D">
        <w:rPr>
          <w:rFonts w:cs="Times New Roman"/>
          <w:szCs w:val="28"/>
          <w:lang w:val="ru-RU"/>
        </w:rPr>
        <w:t xml:space="preserve"> содержит, в частности, .</w:t>
      </w:r>
      <w:r w:rsidRPr="00566C0D">
        <w:rPr>
          <w:rFonts w:cs="Times New Roman"/>
          <w:szCs w:val="28"/>
        </w:rPr>
        <w:t>vs</w:t>
      </w:r>
      <w:r w:rsidRPr="00566C0D">
        <w:rPr>
          <w:rFonts w:cs="Times New Roman"/>
          <w:szCs w:val="28"/>
          <w:lang w:val="ru-RU"/>
        </w:rPr>
        <w:t>/, .</w:t>
      </w:r>
      <w:r w:rsidRPr="00566C0D">
        <w:rPr>
          <w:rFonts w:cs="Times New Roman"/>
          <w:szCs w:val="28"/>
        </w:rPr>
        <w:t>idea</w:t>
      </w:r>
      <w:r w:rsidRPr="00566C0D">
        <w:rPr>
          <w:rFonts w:cs="Times New Roman"/>
          <w:szCs w:val="28"/>
          <w:lang w:val="ru-RU"/>
        </w:rPr>
        <w:t>/, .</w:t>
      </w:r>
      <w:r w:rsidRPr="00566C0D">
        <w:rPr>
          <w:rFonts w:cs="Times New Roman"/>
          <w:szCs w:val="28"/>
        </w:rPr>
        <w:t>venv</w:t>
      </w:r>
      <w:r w:rsidRPr="00566C0D">
        <w:rPr>
          <w:rFonts w:cs="Times New Roman"/>
          <w:szCs w:val="28"/>
          <w:lang w:val="ru-RU"/>
        </w:rPr>
        <w:t xml:space="preserve">/, </w:t>
      </w:r>
      <w:r w:rsidRPr="00566C0D">
        <w:rPr>
          <w:rFonts w:cs="Times New Roman"/>
          <w:szCs w:val="28"/>
        </w:rPr>
        <w:t>venv</w:t>
      </w:r>
      <w:r w:rsidRPr="00566C0D">
        <w:rPr>
          <w:rFonts w:cs="Times New Roman"/>
          <w:szCs w:val="28"/>
          <w:lang w:val="ru-RU"/>
        </w:rPr>
        <w:t>/, __</w:t>
      </w:r>
      <w:proofErr w:type="spellStart"/>
      <w:r w:rsidRPr="00566C0D">
        <w:rPr>
          <w:rFonts w:cs="Times New Roman"/>
          <w:szCs w:val="28"/>
        </w:rPr>
        <w:t>pycache</w:t>
      </w:r>
      <w:proofErr w:type="spellEnd"/>
      <w:r w:rsidRPr="00566C0D">
        <w:rPr>
          <w:rFonts w:cs="Times New Roman"/>
          <w:szCs w:val="28"/>
          <w:lang w:val="ru-RU"/>
        </w:rPr>
        <w:t>__/, .</w:t>
      </w:r>
      <w:proofErr w:type="spellStart"/>
      <w:r w:rsidRPr="00566C0D">
        <w:rPr>
          <w:rFonts w:cs="Times New Roman"/>
          <w:szCs w:val="28"/>
        </w:rPr>
        <w:t>pytest</w:t>
      </w:r>
      <w:proofErr w:type="spellEnd"/>
      <w:r w:rsidRPr="00566C0D">
        <w:rPr>
          <w:rFonts w:cs="Times New Roman"/>
          <w:szCs w:val="28"/>
          <w:lang w:val="ru-RU"/>
        </w:rPr>
        <w:t>_</w:t>
      </w:r>
      <w:r w:rsidRPr="00566C0D">
        <w:rPr>
          <w:rFonts w:cs="Times New Roman"/>
          <w:szCs w:val="28"/>
        </w:rPr>
        <w:t>cache</w:t>
      </w:r>
      <w:r w:rsidRPr="00566C0D">
        <w:rPr>
          <w:rFonts w:cs="Times New Roman"/>
          <w:szCs w:val="28"/>
          <w:lang w:val="ru-RU"/>
        </w:rPr>
        <w:t>/ и *.</w:t>
      </w:r>
      <w:proofErr w:type="spellStart"/>
      <w:r w:rsidRPr="00566C0D">
        <w:rPr>
          <w:rFonts w:cs="Times New Roman"/>
          <w:szCs w:val="28"/>
        </w:rPr>
        <w:t>pyc</w:t>
      </w:r>
      <w:proofErr w:type="spellEnd"/>
      <w:r w:rsidRPr="00566C0D">
        <w:rPr>
          <w:rFonts w:cs="Times New Roman"/>
          <w:szCs w:val="28"/>
          <w:lang w:val="ru-RU"/>
        </w:rPr>
        <w:t>. Такой набор не позволяет случайно отправить в репозиторий локальные служебные файлы.</w:t>
      </w:r>
    </w:p>
    <w:p w14:paraId="33A75481" w14:textId="77777777" w:rsidR="00855845" w:rsidRPr="00566C0D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3" w:name="_Toc241139968"/>
      <w:r w:rsidRPr="00566C0D">
        <w:rPr>
          <w:rFonts w:ascii="Times New Roman" w:hAnsi="Times New Roman" w:cs="Times New Roman"/>
          <w:szCs w:val="28"/>
          <w:lang w:val="ru-RU"/>
        </w:rPr>
        <w:t>2.2. Выполнение заданий</w:t>
      </w:r>
      <w:bookmarkEnd w:id="3"/>
    </w:p>
    <w:p w14:paraId="3561A00C" w14:textId="77777777" w:rsidR="00855845" w:rsidRPr="00566C0D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4" w:name="_Toc241139969"/>
      <w:r w:rsidRPr="00566C0D">
        <w:rPr>
          <w:rFonts w:ascii="Times New Roman" w:hAnsi="Times New Roman" w:cs="Times New Roman"/>
          <w:szCs w:val="28"/>
          <w:lang w:val="ru-RU"/>
        </w:rPr>
        <w:t>2.2.1. 00_</w:t>
      </w:r>
      <w:r w:rsidRPr="00566C0D">
        <w:rPr>
          <w:rFonts w:ascii="Times New Roman" w:hAnsi="Times New Roman" w:cs="Times New Roman"/>
          <w:szCs w:val="28"/>
        </w:rPr>
        <w:t>distance</w:t>
      </w:r>
      <w:r w:rsidRPr="00566C0D">
        <w:rPr>
          <w:rFonts w:ascii="Times New Roman" w:hAnsi="Times New Roman" w:cs="Times New Roman"/>
          <w:szCs w:val="28"/>
          <w:lang w:val="ru-RU"/>
        </w:rPr>
        <w:t>.</w:t>
      </w:r>
      <w:proofErr w:type="spellStart"/>
      <w:r w:rsidRPr="00566C0D">
        <w:rPr>
          <w:rFonts w:ascii="Times New Roman" w:hAnsi="Times New Roman" w:cs="Times New Roman"/>
          <w:szCs w:val="28"/>
        </w:rPr>
        <w:t>py</w:t>
      </w:r>
      <w:proofErr w:type="spellEnd"/>
      <w:r w:rsidRPr="00566C0D">
        <w:rPr>
          <w:rFonts w:ascii="Times New Roman" w:hAnsi="Times New Roman" w:cs="Times New Roman"/>
          <w:szCs w:val="28"/>
          <w:lang w:val="ru-RU"/>
        </w:rPr>
        <w:t xml:space="preserve"> — расстояния между городами</w:t>
      </w:r>
      <w:bookmarkEnd w:id="4"/>
    </w:p>
    <w:p w14:paraId="7D45B543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Для Москвы, Лондона и Парижа создаётся вложенный словарь расстояний. Внешний цикл выбирает исходный город, внутренний — второй город; совпадающие названия пропускаются. Евклидово расстояние вычисляется по координатам и сохраняется в </w:t>
      </w:r>
      <w:r w:rsidRPr="00566C0D">
        <w:rPr>
          <w:rFonts w:cs="Times New Roman"/>
          <w:szCs w:val="28"/>
        </w:rPr>
        <w:t>distances</w:t>
      </w:r>
      <w:r w:rsidRPr="00566C0D">
        <w:rPr>
          <w:rFonts w:cs="Times New Roman"/>
          <w:szCs w:val="28"/>
          <w:lang w:val="ru-RU"/>
        </w:rPr>
        <w:t>.</w:t>
      </w:r>
    </w:p>
    <w:p w14:paraId="7647C16D" w14:textId="77777777" w:rsidR="00855845" w:rsidRPr="00566C0D" w:rsidRDefault="00000000">
      <w:pPr>
        <w:pStyle w:val="CodeBlock"/>
        <w:keepLines/>
        <w:shd w:val="clear" w:color="auto" w:fill="F2F2F2"/>
        <w:rPr>
          <w:rFonts w:ascii="Times New Roman" w:hAnsi="Times New Roman" w:cs="Times New Roman"/>
          <w:sz w:val="28"/>
          <w:szCs w:val="28"/>
        </w:rPr>
      </w:pPr>
      <w:r w:rsidRPr="00566C0D">
        <w:rPr>
          <w:rFonts w:ascii="Courier New" w:hAnsi="Courier New" w:cs="Courier New" w:eastAsia="Courier New"/>
          <w:sz w:val="24"/>
          <w:szCs w:val="24"/>
        </w:rPr>
        <w:t>distances = {}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for city1 in sites: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distances[city1] = {}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for city2 in sites: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    if city1 != city2: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        x1, y1 = sites[city1]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        x2, y2 = sites[city2]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        distances[city1][city2] = (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            (x1 - x2) ** 2 + (y1 - y2) ** 2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        ) ** 0.5</w:t>
      </w:r>
    </w:p>
    <w:p w14:paraId="39D456A1" w14:textId="77777777" w:rsidR="00855845" w:rsidRPr="00566C0D" w:rsidRDefault="00000000">
      <w:pPr>
        <w:spacing w:before="80" w:after="40"/>
        <w:ind w:firstLine="0"/>
        <w:jc w:val="center"/>
        <w:rPr>
          <w:rFonts w:cs="Times New Roman"/>
          <w:szCs w:val="28"/>
        </w:rPr>
      </w:pPr>
      <w:r w:rsidRPr="00566C0D">
        <w:rPr>
          <w:rFonts w:cs="Times New Roman"/>
          <w:noProof/>
          <w:szCs w:val="28"/>
        </w:rPr>
        <w:drawing>
          <wp:inline distT="0" distB="0" distL="0" distR="0" wp14:anchorId="19ADE563" wp14:editId="3F45B45F">
            <wp:extent cx="5400000" cy="10519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5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24D9" w14:textId="77777777" w:rsidR="00855845" w:rsidRPr="00566C0D" w:rsidRDefault="00000000">
      <w:pPr>
        <w:spacing w:after="160" w:before="80"/>
        <w:ind w:firstLine="0"/>
        <w:jc w:val="center"/>
        <w:rPr>
          <w:rFonts w:cs="Times New Roman"/>
          <w:szCs w:val="28"/>
          <w:lang w:val="ru-RU"/>
        </w:rPr>
      </w:pPr>
      <w:r w:rsidRPr="00566C0D">
        <w:rPr>
          <w:rFonts w:cs="Times New Roman" w:ascii="Times New Roman" w:hAnsi="Times New Roman" w:eastAsia="Times New Roman"/>
          <w:b w:val="0"/>
          <w:i w:val="1"/>
          <w:sz w:val="24"/>
          <w:szCs w:val="24"/>
          <w:lang w:val="ru-RU"/>
        </w:rPr>
        <w:t>Рисунок 1 – Результат выполнения 00_distance.py</w:t>
      </w:r>
      <w:proofErr w:type="spellStart"/>
      <w:proofErr w:type="spellEnd"/>
    </w:p>
    <w:p w14:paraId="46EE61D0" w14:textId="77777777" w:rsidR="00855845" w:rsidRPr="00566C0D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5" w:name="_Toc241139970"/>
      <w:r w:rsidRPr="00566C0D">
        <w:rPr>
          <w:rFonts w:ascii="Times New Roman" w:hAnsi="Times New Roman" w:cs="Times New Roman"/>
          <w:szCs w:val="28"/>
          <w:lang w:val="ru-RU"/>
        </w:rPr>
        <w:lastRenderedPageBreak/>
        <w:t>2.2.2. 01_</w:t>
      </w:r>
      <w:r w:rsidRPr="00566C0D">
        <w:rPr>
          <w:rFonts w:ascii="Times New Roman" w:hAnsi="Times New Roman" w:cs="Times New Roman"/>
          <w:szCs w:val="28"/>
        </w:rPr>
        <w:t>circle</w:t>
      </w:r>
      <w:r w:rsidRPr="00566C0D">
        <w:rPr>
          <w:rFonts w:ascii="Times New Roman" w:hAnsi="Times New Roman" w:cs="Times New Roman"/>
          <w:szCs w:val="28"/>
          <w:lang w:val="ru-RU"/>
        </w:rPr>
        <w:t>.</w:t>
      </w:r>
      <w:proofErr w:type="spellStart"/>
      <w:r w:rsidRPr="00566C0D">
        <w:rPr>
          <w:rFonts w:ascii="Times New Roman" w:hAnsi="Times New Roman" w:cs="Times New Roman"/>
          <w:szCs w:val="28"/>
        </w:rPr>
        <w:t>py</w:t>
      </w:r>
      <w:proofErr w:type="spellEnd"/>
      <w:r w:rsidRPr="00566C0D">
        <w:rPr>
          <w:rFonts w:ascii="Times New Roman" w:hAnsi="Times New Roman" w:cs="Times New Roman"/>
          <w:szCs w:val="28"/>
          <w:lang w:val="ru-RU"/>
        </w:rPr>
        <w:t xml:space="preserve"> — площадь круга и проверка точек</w:t>
      </w:r>
      <w:bookmarkEnd w:id="5"/>
    </w:p>
    <w:p w14:paraId="422B3F41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Площадь круга при радиусе 42 вычисляется с заданным значением </w:t>
      </w:r>
      <w:r w:rsidRPr="00566C0D">
        <w:rPr>
          <w:rFonts w:cs="Times New Roman"/>
          <w:szCs w:val="28"/>
        </w:rPr>
        <w:t>π</w:t>
      </w:r>
      <w:r w:rsidRPr="00566C0D">
        <w:rPr>
          <w:rFonts w:cs="Times New Roman"/>
          <w:szCs w:val="28"/>
          <w:lang w:val="ru-RU"/>
        </w:rPr>
        <w:t xml:space="preserve"> и округляется до четырёх знаков. Для двух контрольных точек вычисляется расстояние до начала координат и выполняется сравнение с радиусом.</w:t>
      </w:r>
    </w:p>
    <w:p w14:paraId="10268086" w14:textId="77777777" w:rsidR="00855845" w:rsidRPr="00566C0D" w:rsidRDefault="00000000">
      <w:pPr>
        <w:pStyle w:val="CodeBlock"/>
        <w:keepLines/>
        <w:shd w:val="clear" w:color="auto" w:fill="F2F2F2"/>
        <w:rPr>
          <w:rFonts w:ascii="Times New Roman" w:hAnsi="Times New Roman" w:cs="Times New Roman"/>
          <w:sz w:val="28"/>
          <w:szCs w:val="28"/>
        </w:rPr>
      </w:pPr>
      <w:r w:rsidRPr="00566C0D">
        <w:rPr>
          <w:rFonts w:ascii="Courier New" w:hAnsi="Courier New" w:cs="Courier New" w:eastAsia="Courier New"/>
          <w:sz w:val="24"/>
          <w:szCs w:val="24"/>
        </w:rPr>
        <w:t>pi = 3.1415926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area = round(pi * radius ** 2, 4)</w:t>
      </w:r>
      <w:r w:rsidRPr="00566C0D">
        <w:rPr>
          <w:rFonts w:ascii="Courier New" w:hAnsi="Courier New" w:cs="Courier New" w:eastAsia="Courier New"/>
          <w:sz w:val="24"/>
          <w:szCs w:val="24"/>
        </w:rPr>
        <w:br/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x1, y1 = point_1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point_1_in = (x1 ** 2 + y1 ** 2) ** 0.5 &lt; radius</w:t>
      </w:r>
    </w:p>
    <w:p w14:paraId="301D5B57" w14:textId="77777777" w:rsidR="00855845" w:rsidRPr="00566C0D" w:rsidRDefault="00000000">
      <w:pPr>
        <w:spacing w:before="80" w:after="40"/>
        <w:ind w:firstLine="0"/>
        <w:jc w:val="center"/>
        <w:rPr>
          <w:rFonts w:cs="Times New Roman"/>
          <w:szCs w:val="28"/>
        </w:rPr>
      </w:pPr>
      <w:r w:rsidRPr="00566C0D">
        <w:rPr>
          <w:rFonts w:cs="Times New Roman"/>
          <w:noProof/>
          <w:szCs w:val="28"/>
        </w:rPr>
        <w:drawing>
          <wp:inline distT="0" distB="0" distL="0" distR="0" wp14:anchorId="70257D32" wp14:editId="6940DB73">
            <wp:extent cx="5400000" cy="108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D718" w14:textId="77777777" w:rsidR="00855845" w:rsidRPr="00566C0D" w:rsidRDefault="00000000">
      <w:pPr>
        <w:spacing w:after="160" w:before="80"/>
        <w:ind w:firstLine="0"/>
        <w:jc w:val="center"/>
        <w:rPr>
          <w:rFonts w:cs="Times New Roman"/>
          <w:szCs w:val="28"/>
          <w:lang w:val="ru-RU"/>
        </w:rPr>
      </w:pPr>
      <w:r w:rsidRPr="00566C0D">
        <w:rPr>
          <w:rFonts w:cs="Times New Roman" w:ascii="Times New Roman" w:hAnsi="Times New Roman" w:eastAsia="Times New Roman"/>
          <w:b w:val="0"/>
          <w:i w:val="1"/>
          <w:sz w:val="24"/>
          <w:szCs w:val="24"/>
          <w:lang w:val="ru-RU"/>
        </w:rPr>
        <w:t>Рисунок 2 – Результат выполнения 01_circle.py</w:t>
      </w:r>
      <w:proofErr w:type="spellStart"/>
      <w:proofErr w:type="spellEnd"/>
    </w:p>
    <w:p w14:paraId="1F59A04B" w14:textId="77777777" w:rsidR="00855845" w:rsidRPr="00566C0D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6" w:name="_Toc241139971"/>
      <w:r w:rsidRPr="00566C0D">
        <w:rPr>
          <w:rFonts w:ascii="Times New Roman" w:hAnsi="Times New Roman" w:cs="Times New Roman"/>
          <w:szCs w:val="28"/>
          <w:lang w:val="ru-RU"/>
        </w:rPr>
        <w:t>2.2.3. 02_</w:t>
      </w:r>
      <w:r w:rsidRPr="00566C0D">
        <w:rPr>
          <w:rFonts w:ascii="Times New Roman" w:hAnsi="Times New Roman" w:cs="Times New Roman"/>
          <w:szCs w:val="28"/>
        </w:rPr>
        <w:t>operations</w:t>
      </w:r>
      <w:r w:rsidRPr="00566C0D">
        <w:rPr>
          <w:rFonts w:ascii="Times New Roman" w:hAnsi="Times New Roman" w:cs="Times New Roman"/>
          <w:szCs w:val="28"/>
          <w:lang w:val="ru-RU"/>
        </w:rPr>
        <w:t>.</w:t>
      </w:r>
      <w:proofErr w:type="spellStart"/>
      <w:r w:rsidRPr="00566C0D">
        <w:rPr>
          <w:rFonts w:ascii="Times New Roman" w:hAnsi="Times New Roman" w:cs="Times New Roman"/>
          <w:szCs w:val="28"/>
        </w:rPr>
        <w:t>py</w:t>
      </w:r>
      <w:proofErr w:type="spellEnd"/>
      <w:r w:rsidRPr="00566C0D">
        <w:rPr>
          <w:rFonts w:ascii="Times New Roman" w:hAnsi="Times New Roman" w:cs="Times New Roman"/>
          <w:szCs w:val="28"/>
          <w:lang w:val="ru-RU"/>
        </w:rPr>
        <w:t xml:space="preserve"> — арифметическое выражение</w:t>
      </w:r>
      <w:bookmarkEnd w:id="6"/>
    </w:p>
    <w:p w14:paraId="4C67185D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>В выражении сохраняется исходный порядок чисел 1, 2, 3, 4, 5. Выбранная комбинация сложения и умножения даёт требуемое значение 25.</w:t>
      </w:r>
    </w:p>
    <w:p w14:paraId="2A1E8DB0" w14:textId="77777777" w:rsidR="00855845" w:rsidRPr="00566C0D" w:rsidRDefault="00000000">
      <w:pPr>
        <w:pStyle w:val="CodeBlock"/>
        <w:keepLines/>
        <w:shd w:val="clear" w:color="auto" w:fill="F2F2F2"/>
        <w:rPr>
          <w:rFonts w:ascii="Times New Roman" w:hAnsi="Times New Roman" w:cs="Times New Roman"/>
          <w:sz w:val="28"/>
          <w:szCs w:val="28"/>
        </w:rPr>
      </w:pPr>
      <w:r w:rsidRPr="00566C0D">
        <w:rPr>
          <w:rFonts w:ascii="Courier New" w:hAnsi="Courier New" w:cs="Courier New" w:eastAsia="Courier New"/>
          <w:sz w:val="24"/>
          <w:szCs w:val="24"/>
        </w:rPr>
        <w:t>result = 1 * 2 + 3 + 4 * 5</w:t>
      </w:r>
    </w:p>
    <w:p w14:paraId="712E73F9" w14:textId="77777777" w:rsidR="00855845" w:rsidRPr="00566C0D" w:rsidRDefault="00000000">
      <w:pPr>
        <w:spacing w:before="80" w:after="40"/>
        <w:ind w:firstLine="0"/>
        <w:jc w:val="center"/>
        <w:rPr>
          <w:rFonts w:cs="Times New Roman"/>
          <w:szCs w:val="28"/>
        </w:rPr>
      </w:pPr>
      <w:r w:rsidRPr="00566C0D">
        <w:rPr>
          <w:rFonts w:cs="Times New Roman"/>
          <w:noProof/>
          <w:szCs w:val="28"/>
        </w:rPr>
        <w:drawing>
          <wp:inline distT="0" distB="0" distL="0" distR="0" wp14:anchorId="782FC761" wp14:editId="5C00D710">
            <wp:extent cx="5400000" cy="6493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4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0BE6" w14:textId="77777777" w:rsidR="00855845" w:rsidRPr="00566C0D" w:rsidRDefault="00000000">
      <w:pPr>
        <w:spacing w:after="160" w:before="80"/>
        <w:ind w:firstLine="0"/>
        <w:jc w:val="center"/>
        <w:rPr>
          <w:rFonts w:cs="Times New Roman"/>
          <w:szCs w:val="28"/>
          <w:lang w:val="ru-RU"/>
        </w:rPr>
      </w:pPr>
      <w:r w:rsidRPr="00566C0D">
        <w:rPr>
          <w:rFonts w:cs="Times New Roman" w:ascii="Times New Roman" w:hAnsi="Times New Roman" w:eastAsia="Times New Roman"/>
          <w:b w:val="0"/>
          <w:i w:val="1"/>
          <w:sz w:val="24"/>
          <w:szCs w:val="24"/>
          <w:lang w:val="ru-RU"/>
        </w:rPr>
        <w:t>Рисунок 3 – Результат выполнения 02_operations.py</w:t>
      </w:r>
      <w:proofErr w:type="spellStart"/>
      <w:proofErr w:type="spellEnd"/>
    </w:p>
    <w:p w14:paraId="67E93485" w14:textId="77777777" w:rsidR="00855845" w:rsidRPr="00566C0D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7" w:name="_Toc241139972"/>
      <w:r w:rsidRPr="00566C0D">
        <w:rPr>
          <w:rFonts w:ascii="Times New Roman" w:hAnsi="Times New Roman" w:cs="Times New Roman"/>
          <w:szCs w:val="28"/>
          <w:lang w:val="ru-RU"/>
        </w:rPr>
        <w:t>2.2.4. 03_</w:t>
      </w:r>
      <w:r w:rsidRPr="00566C0D">
        <w:rPr>
          <w:rFonts w:ascii="Times New Roman" w:hAnsi="Times New Roman" w:cs="Times New Roman"/>
          <w:szCs w:val="28"/>
        </w:rPr>
        <w:t>favorite</w:t>
      </w:r>
      <w:r w:rsidRPr="00566C0D">
        <w:rPr>
          <w:rFonts w:ascii="Times New Roman" w:hAnsi="Times New Roman" w:cs="Times New Roman"/>
          <w:szCs w:val="28"/>
          <w:lang w:val="ru-RU"/>
        </w:rPr>
        <w:t>_</w:t>
      </w:r>
      <w:r w:rsidRPr="00566C0D">
        <w:rPr>
          <w:rFonts w:ascii="Times New Roman" w:hAnsi="Times New Roman" w:cs="Times New Roman"/>
          <w:szCs w:val="28"/>
        </w:rPr>
        <w:t>movies</w:t>
      </w:r>
      <w:r w:rsidRPr="00566C0D">
        <w:rPr>
          <w:rFonts w:ascii="Times New Roman" w:hAnsi="Times New Roman" w:cs="Times New Roman"/>
          <w:szCs w:val="28"/>
          <w:lang w:val="ru-RU"/>
        </w:rPr>
        <w:t>.</w:t>
      </w:r>
      <w:proofErr w:type="spellStart"/>
      <w:r w:rsidRPr="00566C0D">
        <w:rPr>
          <w:rFonts w:ascii="Times New Roman" w:hAnsi="Times New Roman" w:cs="Times New Roman"/>
          <w:szCs w:val="28"/>
        </w:rPr>
        <w:t>py</w:t>
      </w:r>
      <w:proofErr w:type="spellEnd"/>
      <w:r w:rsidRPr="00566C0D">
        <w:rPr>
          <w:rFonts w:ascii="Times New Roman" w:hAnsi="Times New Roman" w:cs="Times New Roman"/>
          <w:szCs w:val="28"/>
          <w:lang w:val="ru-RU"/>
        </w:rPr>
        <w:t xml:space="preserve"> — работа со срезами</w:t>
      </w:r>
      <w:bookmarkEnd w:id="7"/>
    </w:p>
    <w:p w14:paraId="7890B478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Названия фильмов извлекаются из единственной исходной строки только индексами и срезами. Методы </w:t>
      </w:r>
      <w:r w:rsidRPr="00566C0D">
        <w:rPr>
          <w:rFonts w:cs="Times New Roman"/>
          <w:szCs w:val="28"/>
        </w:rPr>
        <w:t>split</w:t>
      </w:r>
      <w:r w:rsidRPr="00566C0D">
        <w:rPr>
          <w:rFonts w:cs="Times New Roman"/>
          <w:szCs w:val="28"/>
          <w:lang w:val="ru-RU"/>
        </w:rPr>
        <w:t xml:space="preserve">() и </w:t>
      </w:r>
      <w:r w:rsidRPr="00566C0D">
        <w:rPr>
          <w:rFonts w:cs="Times New Roman"/>
          <w:szCs w:val="28"/>
        </w:rPr>
        <w:t>find</w:t>
      </w:r>
      <w:r w:rsidRPr="00566C0D">
        <w:rPr>
          <w:rFonts w:cs="Times New Roman"/>
          <w:szCs w:val="28"/>
          <w:lang w:val="ru-RU"/>
        </w:rPr>
        <w:t>() не применяются, поэтому решение соответствует ограничению задания.</w:t>
      </w:r>
    </w:p>
    <w:p w14:paraId="62685DD9" w14:textId="77777777" w:rsidR="00855845" w:rsidRPr="00566C0D" w:rsidRDefault="00000000">
      <w:pPr>
        <w:pStyle w:val="CodeBlock"/>
        <w:keepLines/>
        <w:shd w:val="clear" w:color="auto" w:fill="F2F2F2"/>
        <w:rPr>
          <w:rFonts w:ascii="Times New Roman" w:hAnsi="Times New Roman" w:cs="Times New Roman"/>
          <w:sz w:val="28"/>
          <w:szCs w:val="28"/>
        </w:rPr>
      </w:pPr>
      <w:proofErr w:type="spellStart"/>
      <w:r w:rsidRPr="00566C0D">
        <w:rPr>
          <w:rFonts w:ascii="Courier New" w:hAnsi="Courier New" w:cs="Courier New" w:eastAsia="Courier New"/>
          <w:sz w:val="24"/>
          <w:szCs w:val="24"/>
        </w:rPr>
        <w:t>first_movie</w:t>
      </w:r>
      <w:proofErr w:type="spellEnd"/>
      <w:r w:rsidRPr="00566C0D">
        <w:rPr>
          <w:rFonts w:ascii="Courier New" w:hAnsi="Courier New" w:cs="Courier New" w:eastAsia="Courier New"/>
          <w:sz w:val="24"/>
          <w:szCs w:val="24"/>
        </w:rPr>
        <w:t xml:space="preserve"> = </w:t>
      </w:r>
      <w:proofErr w:type="spellStart"/>
      <w:r w:rsidRPr="00566C0D">
        <w:rPr>
          <w:rFonts w:ascii="Courier New" w:hAnsi="Courier New" w:cs="Courier New" w:eastAsia="Courier New"/>
          <w:sz w:val="24"/>
          <w:szCs w:val="24"/>
        </w:rPr>
        <w:t>my_favorite_movies</w:t>
      </w:r>
      <w:proofErr w:type="spellEnd"/>
      <w:r w:rsidRPr="00566C0D">
        <w:rPr>
          <w:rFonts w:ascii="Courier New" w:hAnsi="Courier New" w:cs="Courier New" w:eastAsia="Courier New"/>
          <w:sz w:val="24"/>
          <w:szCs w:val="24"/>
        </w:rPr>
        <w:t>[0:10]</w:t>
      </w:r>
      <w:r w:rsidRPr="00566C0D">
        <w:rPr>
          <w:rFonts w:ascii="Courier New" w:hAnsi="Courier New" w:cs="Courier New" w:eastAsia="Courier New"/>
          <w:sz w:val="24"/>
          <w:szCs w:val="24"/>
        </w:rPr>
        <w:br/>
      </w:r>
      <w:proofErr w:type="spellStart"/>
      <w:r w:rsidRPr="00566C0D">
        <w:rPr>
          <w:rFonts w:ascii="Courier New" w:hAnsi="Courier New" w:cs="Courier New" w:eastAsia="Courier New"/>
          <w:sz w:val="24"/>
          <w:szCs w:val="24"/>
        </w:rPr>
        <w:t>last_movie</w:t>
      </w:r>
      <w:proofErr w:type="spellEnd"/>
      <w:r w:rsidRPr="00566C0D">
        <w:rPr>
          <w:rFonts w:ascii="Courier New" w:hAnsi="Courier New" w:cs="Courier New" w:eastAsia="Courier New"/>
          <w:sz w:val="24"/>
          <w:szCs w:val="24"/>
        </w:rPr>
        <w:t xml:space="preserve"> = my_favorite_movies[42:]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second_movie = my_favorite_movies[12:25]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second_from_end = my_favorite_movies[35:40]</w:t>
      </w:r>
    </w:p>
    <w:p w14:paraId="58E52A38" w14:textId="77777777" w:rsidR="00855845" w:rsidRPr="00566C0D" w:rsidRDefault="00000000">
      <w:pPr>
        <w:spacing w:before="80" w:after="40"/>
        <w:ind w:firstLine="0"/>
        <w:jc w:val="center"/>
        <w:rPr>
          <w:rFonts w:cs="Times New Roman"/>
          <w:szCs w:val="28"/>
        </w:rPr>
      </w:pPr>
      <w:r w:rsidRPr="00566C0D">
        <w:rPr>
          <w:rFonts w:cs="Times New Roman"/>
          <w:noProof/>
          <w:szCs w:val="28"/>
        </w:rPr>
        <w:lastRenderedPageBreak/>
        <w:drawing>
          <wp:inline distT="0" distB="0" distL="0" distR="0" wp14:anchorId="27476059" wp14:editId="78480082">
            <wp:extent cx="5400000" cy="11410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4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7EC2" w14:textId="77777777" w:rsidR="00855845" w:rsidRPr="00566C0D" w:rsidRDefault="00000000">
      <w:pPr>
        <w:spacing w:after="160" w:before="80"/>
        <w:ind w:firstLine="0"/>
        <w:jc w:val="center"/>
        <w:rPr>
          <w:rFonts w:cs="Times New Roman"/>
          <w:szCs w:val="28"/>
          <w:lang w:val="ru-RU"/>
        </w:rPr>
      </w:pPr>
      <w:r w:rsidRPr="00566C0D">
        <w:rPr>
          <w:rFonts w:cs="Times New Roman" w:ascii="Times New Roman" w:hAnsi="Times New Roman" w:eastAsia="Times New Roman"/>
          <w:b w:val="0"/>
          <w:i w:val="1"/>
          <w:sz w:val="24"/>
          <w:szCs w:val="24"/>
          <w:lang w:val="ru-RU"/>
        </w:rPr>
        <w:t>Рисунок 4 – Результат выполнения 03_favorite_movies.py</w:t>
      </w:r>
      <w:proofErr w:type="spellStart"/>
      <w:proofErr w:type="spellEnd"/>
    </w:p>
    <w:p w14:paraId="6AB8BF33" w14:textId="77777777" w:rsidR="00855845" w:rsidRPr="00566C0D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8" w:name="_Toc241139973"/>
      <w:r w:rsidRPr="00566C0D">
        <w:rPr>
          <w:rFonts w:ascii="Times New Roman" w:hAnsi="Times New Roman" w:cs="Times New Roman"/>
          <w:szCs w:val="28"/>
          <w:lang w:val="ru-RU"/>
        </w:rPr>
        <w:t>2.2.5. 04_</w:t>
      </w:r>
      <w:r w:rsidRPr="00566C0D">
        <w:rPr>
          <w:rFonts w:ascii="Times New Roman" w:hAnsi="Times New Roman" w:cs="Times New Roman"/>
          <w:szCs w:val="28"/>
        </w:rPr>
        <w:t>my</w:t>
      </w:r>
      <w:r w:rsidRPr="00566C0D">
        <w:rPr>
          <w:rFonts w:ascii="Times New Roman" w:hAnsi="Times New Roman" w:cs="Times New Roman"/>
          <w:szCs w:val="28"/>
          <w:lang w:val="ru-RU"/>
        </w:rPr>
        <w:t>_</w:t>
      </w:r>
      <w:r w:rsidRPr="00566C0D">
        <w:rPr>
          <w:rFonts w:ascii="Times New Roman" w:hAnsi="Times New Roman" w:cs="Times New Roman"/>
          <w:szCs w:val="28"/>
        </w:rPr>
        <w:t>family</w:t>
      </w:r>
      <w:r w:rsidRPr="00566C0D">
        <w:rPr>
          <w:rFonts w:ascii="Times New Roman" w:hAnsi="Times New Roman" w:cs="Times New Roman"/>
          <w:szCs w:val="28"/>
          <w:lang w:val="ru-RU"/>
        </w:rPr>
        <w:t>.</w:t>
      </w:r>
      <w:proofErr w:type="spellStart"/>
      <w:r w:rsidRPr="00566C0D">
        <w:rPr>
          <w:rFonts w:ascii="Times New Roman" w:hAnsi="Times New Roman" w:cs="Times New Roman"/>
          <w:szCs w:val="28"/>
        </w:rPr>
        <w:t>py</w:t>
      </w:r>
      <w:proofErr w:type="spellEnd"/>
      <w:r w:rsidRPr="00566C0D">
        <w:rPr>
          <w:rFonts w:ascii="Times New Roman" w:hAnsi="Times New Roman" w:cs="Times New Roman"/>
          <w:szCs w:val="28"/>
          <w:lang w:val="ru-RU"/>
        </w:rPr>
        <w:t xml:space="preserve"> — списки членов семьи</w:t>
      </w:r>
      <w:bookmarkEnd w:id="8"/>
    </w:p>
    <w:p w14:paraId="4C8C08DA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>В двух списках хранятся имена членов семьи и пары «имя — рост». Рост отца берётся из первой записи, общий рост вычисляется суммированием трёх значений.</w:t>
      </w:r>
    </w:p>
    <w:p w14:paraId="333C80AB" w14:textId="77777777" w:rsidR="00855845" w:rsidRPr="00566C0D" w:rsidRDefault="00000000">
      <w:pPr>
        <w:pStyle w:val="CodeBlock"/>
        <w:keepLines/>
        <w:shd w:val="clear" w:color="auto" w:fill="F2F2F2"/>
        <w:rPr>
          <w:rFonts w:ascii="Times New Roman" w:hAnsi="Times New Roman" w:cs="Times New Roman"/>
          <w:sz w:val="28"/>
          <w:szCs w:val="28"/>
        </w:rPr>
      </w:pPr>
      <w:proofErr w:type="spellStart"/>
      <w:r w:rsidRPr="00566C0D">
        <w:rPr>
          <w:rFonts w:ascii="Courier New" w:hAnsi="Courier New" w:cs="Courier New" w:eastAsia="Courier New"/>
          <w:sz w:val="24"/>
          <w:szCs w:val="24"/>
        </w:rPr>
        <w:t>my_family_height</w:t>
      </w:r>
      <w:proofErr w:type="spellEnd"/>
      <w:r w:rsidRPr="00566C0D">
        <w:rPr>
          <w:rFonts w:ascii="Courier New" w:hAnsi="Courier New" w:cs="Courier New" w:eastAsia="Courier New"/>
          <w:sz w:val="24"/>
          <w:szCs w:val="24"/>
        </w:rPr>
        <w:t xml:space="preserve"> = [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['</w:t>
      </w:r>
      <w:proofErr w:type="spellStart"/>
      <w:r w:rsidRPr="00566C0D">
        <w:rPr>
          <w:rFonts w:ascii="Courier New" w:hAnsi="Courier New" w:cs="Courier New" w:eastAsia="Courier New"/>
          <w:sz w:val="24"/>
          <w:szCs w:val="24"/>
        </w:rPr>
        <w:t>отец</w:t>
      </w:r>
      <w:proofErr w:type="spellEnd"/>
      <w:r w:rsidRPr="00566C0D">
        <w:rPr>
          <w:rFonts w:ascii="Courier New" w:hAnsi="Courier New" w:cs="Courier New" w:eastAsia="Courier New"/>
          <w:sz w:val="24"/>
          <w:szCs w:val="24"/>
        </w:rPr>
        <w:t>', 178],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['мать', 164],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['я', 172],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]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father_height = my_family_height[0][1]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total_height = 178 + 164 + 172</w:t>
      </w:r>
    </w:p>
    <w:p w14:paraId="3320E20F" w14:textId="77777777" w:rsidR="00855845" w:rsidRPr="00566C0D" w:rsidRDefault="00000000">
      <w:pPr>
        <w:spacing w:before="80" w:after="40"/>
        <w:ind w:firstLine="0"/>
        <w:jc w:val="center"/>
        <w:rPr>
          <w:rFonts w:cs="Times New Roman"/>
          <w:szCs w:val="28"/>
        </w:rPr>
      </w:pPr>
      <w:r w:rsidRPr="00566C0D">
        <w:rPr>
          <w:rFonts w:cs="Times New Roman"/>
          <w:noProof/>
          <w:szCs w:val="28"/>
        </w:rPr>
        <w:drawing>
          <wp:inline distT="0" distB="0" distL="0" distR="0" wp14:anchorId="7D4874AF" wp14:editId="5FB14858">
            <wp:extent cx="5400000" cy="8480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4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2D4C" w14:textId="77777777" w:rsidR="00855845" w:rsidRPr="00566C0D" w:rsidRDefault="00000000">
      <w:pPr>
        <w:spacing w:after="160" w:before="80"/>
        <w:ind w:firstLine="0"/>
        <w:jc w:val="center"/>
        <w:rPr>
          <w:rFonts w:cs="Times New Roman"/>
          <w:szCs w:val="28"/>
          <w:lang w:val="ru-RU"/>
        </w:rPr>
      </w:pPr>
      <w:r w:rsidRPr="00566C0D">
        <w:rPr>
          <w:rFonts w:cs="Times New Roman" w:ascii="Times New Roman" w:hAnsi="Times New Roman" w:eastAsia="Times New Roman"/>
          <w:b w:val="0"/>
          <w:i w:val="1"/>
          <w:sz w:val="24"/>
          <w:szCs w:val="24"/>
          <w:lang w:val="ru-RU"/>
        </w:rPr>
        <w:t>Рисунок 5 – Результат выполнения 04_my_family.py</w:t>
      </w:r>
      <w:proofErr w:type="spellStart"/>
      <w:proofErr w:type="spellEnd"/>
    </w:p>
    <w:p w14:paraId="360F79E7" w14:textId="77777777" w:rsidR="00855845" w:rsidRPr="00566C0D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9" w:name="_Toc241139974"/>
      <w:r w:rsidRPr="00566C0D">
        <w:rPr>
          <w:rFonts w:ascii="Times New Roman" w:hAnsi="Times New Roman" w:cs="Times New Roman"/>
          <w:szCs w:val="28"/>
          <w:lang w:val="ru-RU"/>
        </w:rPr>
        <w:t>2.2.6. 05_</w:t>
      </w:r>
      <w:r w:rsidRPr="00566C0D">
        <w:rPr>
          <w:rFonts w:ascii="Times New Roman" w:hAnsi="Times New Roman" w:cs="Times New Roman"/>
          <w:szCs w:val="28"/>
        </w:rPr>
        <w:t>zoo</w:t>
      </w:r>
      <w:r w:rsidRPr="00566C0D">
        <w:rPr>
          <w:rFonts w:ascii="Times New Roman" w:hAnsi="Times New Roman" w:cs="Times New Roman"/>
          <w:szCs w:val="28"/>
          <w:lang w:val="ru-RU"/>
        </w:rPr>
        <w:t>.</w:t>
      </w:r>
      <w:proofErr w:type="spellStart"/>
      <w:r w:rsidRPr="00566C0D">
        <w:rPr>
          <w:rFonts w:ascii="Times New Roman" w:hAnsi="Times New Roman" w:cs="Times New Roman"/>
          <w:szCs w:val="28"/>
        </w:rPr>
        <w:t>py</w:t>
      </w:r>
      <w:proofErr w:type="spellEnd"/>
      <w:r w:rsidRPr="00566C0D">
        <w:rPr>
          <w:rFonts w:ascii="Times New Roman" w:hAnsi="Times New Roman" w:cs="Times New Roman"/>
          <w:szCs w:val="28"/>
          <w:lang w:val="ru-RU"/>
        </w:rPr>
        <w:t xml:space="preserve"> — изменение списка животных</w:t>
      </w:r>
      <w:bookmarkEnd w:id="9"/>
    </w:p>
    <w:p w14:paraId="0AC45CBA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>Список последовательно изменяется: медведь вставляется после льва, птицы добавляются в конец, затем удаляется слон. Для последующей проверки сохраняются промежуточные копии списка. Номера клеток переводятся в 1-индексированный вид.</w:t>
      </w:r>
    </w:p>
    <w:p w14:paraId="2A25FBD3" w14:textId="77777777" w:rsidR="00855845" w:rsidRPr="00566C0D" w:rsidRDefault="00000000">
      <w:pPr>
        <w:pStyle w:val="CodeBlock"/>
        <w:keepLines/>
        <w:shd w:val="clear" w:color="auto" w:fill="F2F2F2"/>
        <w:rPr>
          <w:rFonts w:ascii="Times New Roman" w:hAnsi="Times New Roman" w:cs="Times New Roman"/>
          <w:sz w:val="28"/>
          <w:szCs w:val="28"/>
        </w:rPr>
      </w:pPr>
      <w:proofErr w:type="spellStart"/>
      <w:r w:rsidRPr="00566C0D">
        <w:rPr>
          <w:rFonts w:ascii="Courier New" w:hAnsi="Courier New" w:cs="Courier New" w:eastAsia="Courier New"/>
          <w:sz w:val="24"/>
          <w:szCs w:val="24"/>
        </w:rPr>
        <w:lastRenderedPageBreak/>
        <w:t>zoo.insert</w:t>
      </w:r>
      <w:proofErr w:type="spellEnd"/>
      <w:r w:rsidRPr="00566C0D">
        <w:rPr>
          <w:rFonts w:ascii="Courier New" w:hAnsi="Courier New" w:cs="Courier New" w:eastAsia="Courier New"/>
          <w:sz w:val="24"/>
          <w:szCs w:val="24"/>
        </w:rPr>
        <w:t>(1, 'bear')</w:t>
      </w:r>
      <w:r w:rsidRPr="00566C0D">
        <w:rPr>
          <w:rFonts w:ascii="Courier New" w:hAnsi="Courier New" w:cs="Courier New" w:eastAsia="Courier New"/>
          <w:sz w:val="24"/>
          <w:szCs w:val="24"/>
        </w:rPr>
        <w:br/>
      </w:r>
      <w:proofErr w:type="spellStart"/>
      <w:r w:rsidRPr="00566C0D">
        <w:rPr>
          <w:rFonts w:ascii="Courier New" w:hAnsi="Courier New" w:cs="Courier New" w:eastAsia="Courier New"/>
          <w:sz w:val="24"/>
          <w:szCs w:val="24"/>
        </w:rPr>
        <w:t>zoo_after_bear</w:t>
      </w:r>
      <w:proofErr w:type="spellEnd"/>
      <w:r w:rsidRPr="00566C0D">
        <w:rPr>
          <w:rFonts w:ascii="Courier New" w:hAnsi="Courier New" w:cs="Courier New" w:eastAsia="Courier New"/>
          <w:sz w:val="24"/>
          <w:szCs w:val="24"/>
        </w:rPr>
        <w:t xml:space="preserve"> = zoo[:]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zoo.extend(birds)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zoo_after_birds = zoo[:]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zoo.remove('elephant')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lion_cage = zoo.index('lion') + 1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lark_cage = zoo.index('lark') + 1</w:t>
      </w:r>
    </w:p>
    <w:p w14:paraId="0E3AA698" w14:textId="77777777" w:rsidR="00855845" w:rsidRPr="00566C0D" w:rsidRDefault="00000000">
      <w:pPr>
        <w:spacing w:before="80" w:after="40"/>
        <w:ind w:firstLine="0"/>
        <w:jc w:val="center"/>
        <w:rPr>
          <w:rFonts w:cs="Times New Roman"/>
          <w:szCs w:val="28"/>
        </w:rPr>
      </w:pPr>
      <w:r w:rsidRPr="00566C0D">
        <w:rPr>
          <w:rFonts w:cs="Times New Roman"/>
          <w:noProof/>
          <w:szCs w:val="28"/>
        </w:rPr>
        <w:drawing>
          <wp:inline distT="0" distB="0" distL="0" distR="0" wp14:anchorId="2F315207" wp14:editId="1224AC44">
            <wp:extent cx="5400000" cy="13178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1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DFFE" w14:textId="77777777" w:rsidR="00855845" w:rsidRPr="00566C0D" w:rsidRDefault="00000000">
      <w:pPr>
        <w:spacing w:after="160" w:before="80"/>
        <w:ind w:firstLine="0"/>
        <w:jc w:val="center"/>
        <w:rPr>
          <w:rFonts w:cs="Times New Roman"/>
          <w:szCs w:val="28"/>
          <w:lang w:val="ru-RU"/>
        </w:rPr>
      </w:pPr>
      <w:r w:rsidRPr="00566C0D">
        <w:rPr>
          <w:rFonts w:cs="Times New Roman" w:ascii="Times New Roman" w:hAnsi="Times New Roman" w:eastAsia="Times New Roman"/>
          <w:b w:val="0"/>
          <w:i w:val="1"/>
          <w:sz w:val="24"/>
          <w:szCs w:val="24"/>
          <w:lang w:val="ru-RU"/>
        </w:rPr>
        <w:t>Рисунок 6 – Результат выполнения 05_zoo.py</w:t>
      </w:r>
      <w:proofErr w:type="spellStart"/>
      <w:proofErr w:type="spellEnd"/>
    </w:p>
    <w:p w14:paraId="113F1E1E" w14:textId="77777777" w:rsidR="00855845" w:rsidRPr="00566C0D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10" w:name="_Toc241139975"/>
      <w:r w:rsidRPr="00566C0D">
        <w:rPr>
          <w:rFonts w:ascii="Times New Roman" w:hAnsi="Times New Roman" w:cs="Times New Roman"/>
          <w:szCs w:val="28"/>
          <w:lang w:val="ru-RU"/>
        </w:rPr>
        <w:t>2.2.7. 06_</w:t>
      </w:r>
      <w:r w:rsidRPr="00566C0D">
        <w:rPr>
          <w:rFonts w:ascii="Times New Roman" w:hAnsi="Times New Roman" w:cs="Times New Roman"/>
          <w:szCs w:val="28"/>
        </w:rPr>
        <w:t>songs</w:t>
      </w:r>
      <w:r w:rsidRPr="00566C0D">
        <w:rPr>
          <w:rFonts w:ascii="Times New Roman" w:hAnsi="Times New Roman" w:cs="Times New Roman"/>
          <w:szCs w:val="28"/>
          <w:lang w:val="ru-RU"/>
        </w:rPr>
        <w:t>_</w:t>
      </w:r>
      <w:r w:rsidRPr="00566C0D">
        <w:rPr>
          <w:rFonts w:ascii="Times New Roman" w:hAnsi="Times New Roman" w:cs="Times New Roman"/>
          <w:szCs w:val="28"/>
        </w:rPr>
        <w:t>list</w:t>
      </w:r>
      <w:r w:rsidRPr="00566C0D">
        <w:rPr>
          <w:rFonts w:ascii="Times New Roman" w:hAnsi="Times New Roman" w:cs="Times New Roman"/>
          <w:szCs w:val="28"/>
          <w:lang w:val="ru-RU"/>
        </w:rPr>
        <w:t>.</w:t>
      </w:r>
      <w:proofErr w:type="spellStart"/>
      <w:r w:rsidRPr="00566C0D">
        <w:rPr>
          <w:rFonts w:ascii="Times New Roman" w:hAnsi="Times New Roman" w:cs="Times New Roman"/>
          <w:szCs w:val="28"/>
        </w:rPr>
        <w:t>py</w:t>
      </w:r>
      <w:proofErr w:type="spellEnd"/>
      <w:r w:rsidRPr="00566C0D">
        <w:rPr>
          <w:rFonts w:ascii="Times New Roman" w:hAnsi="Times New Roman" w:cs="Times New Roman"/>
          <w:szCs w:val="28"/>
          <w:lang w:val="ru-RU"/>
        </w:rPr>
        <w:t xml:space="preserve"> — суммарная длительность песен</w:t>
      </w:r>
      <w:bookmarkEnd w:id="10"/>
    </w:p>
    <w:p w14:paraId="3D732EB4" w14:textId="77777777" w:rsidR="00855845" w:rsidRPr="00566C0D" w:rsidRDefault="00000000">
      <w:pPr>
        <w:rPr>
          <w:rFonts w:cs="Times New Roman"/>
          <w:szCs w:val="28"/>
        </w:rPr>
      </w:pPr>
      <w:r w:rsidRPr="00566C0D">
        <w:rPr>
          <w:rFonts w:cs="Times New Roman"/>
          <w:szCs w:val="28"/>
          <w:lang w:val="ru-RU"/>
        </w:rPr>
        <w:t xml:space="preserve">В первой части длительности выбираются из списка списков по индексам, во второй — из словаря по названиям. </w:t>
      </w:r>
      <w:proofErr w:type="spellStart"/>
      <w:r w:rsidRPr="00566C0D">
        <w:rPr>
          <w:rFonts w:cs="Times New Roman"/>
          <w:szCs w:val="28"/>
        </w:rPr>
        <w:t>Итоговые</w:t>
      </w:r>
      <w:proofErr w:type="spellEnd"/>
      <w:r w:rsidRPr="00566C0D">
        <w:rPr>
          <w:rFonts w:cs="Times New Roman"/>
          <w:szCs w:val="28"/>
        </w:rPr>
        <w:t xml:space="preserve"> </w:t>
      </w:r>
      <w:proofErr w:type="spellStart"/>
      <w:r w:rsidRPr="00566C0D">
        <w:rPr>
          <w:rFonts w:cs="Times New Roman"/>
          <w:szCs w:val="28"/>
        </w:rPr>
        <w:t>значения</w:t>
      </w:r>
      <w:proofErr w:type="spellEnd"/>
      <w:r w:rsidRPr="00566C0D">
        <w:rPr>
          <w:rFonts w:cs="Times New Roman"/>
          <w:szCs w:val="28"/>
        </w:rPr>
        <w:t xml:space="preserve"> </w:t>
      </w:r>
      <w:proofErr w:type="spellStart"/>
      <w:r w:rsidRPr="00566C0D">
        <w:rPr>
          <w:rFonts w:cs="Times New Roman"/>
          <w:szCs w:val="28"/>
        </w:rPr>
        <w:t>округляются</w:t>
      </w:r>
      <w:proofErr w:type="spellEnd"/>
      <w:r w:rsidRPr="00566C0D">
        <w:rPr>
          <w:rFonts w:cs="Times New Roman"/>
          <w:szCs w:val="28"/>
        </w:rPr>
        <w:t xml:space="preserve"> </w:t>
      </w:r>
      <w:proofErr w:type="spellStart"/>
      <w:r w:rsidRPr="00566C0D">
        <w:rPr>
          <w:rFonts w:cs="Times New Roman"/>
          <w:szCs w:val="28"/>
        </w:rPr>
        <w:t>до</w:t>
      </w:r>
      <w:proofErr w:type="spellEnd"/>
      <w:r w:rsidRPr="00566C0D">
        <w:rPr>
          <w:rFonts w:cs="Times New Roman"/>
          <w:szCs w:val="28"/>
        </w:rPr>
        <w:t xml:space="preserve"> трёх знаков.</w:t>
      </w:r>
    </w:p>
    <w:p w14:paraId="06D38603" w14:textId="77777777" w:rsidR="00855845" w:rsidRPr="00566C0D" w:rsidRDefault="00000000">
      <w:pPr>
        <w:pStyle w:val="CodeBlock"/>
        <w:keepLines/>
        <w:shd w:val="clear" w:color="auto" w:fill="F2F2F2"/>
        <w:rPr>
          <w:rFonts w:ascii="Times New Roman" w:hAnsi="Times New Roman" w:cs="Times New Roman"/>
          <w:sz w:val="28"/>
          <w:szCs w:val="28"/>
        </w:rPr>
      </w:pPr>
      <w:r w:rsidRPr="00566C0D">
        <w:rPr>
          <w:rFonts w:ascii="Courier New" w:hAnsi="Courier New" w:cs="Courier New" w:eastAsia="Courier New"/>
          <w:sz w:val="24"/>
          <w:szCs w:val="24"/>
        </w:rPr>
        <w:t>three_songs = round(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violator_songs_list[3][1]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+ violator_songs_list[5][1]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+ violator_songs_list[8][1], 3)</w:t>
      </w:r>
      <w:r w:rsidRPr="00566C0D">
        <w:rPr>
          <w:rFonts w:ascii="Courier New" w:hAnsi="Courier New" w:cs="Courier New" w:eastAsia="Courier New"/>
          <w:sz w:val="24"/>
          <w:szCs w:val="24"/>
        </w:rPr>
        <w:br/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other_three = round(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violator_songs_dict['Sweetest Perfection']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+ violator_songs_dict['Policy of Truth']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+ violator_songs_dict['Blue Dress'], 3)</w:t>
      </w:r>
    </w:p>
    <w:p w14:paraId="7BC8D3AA" w14:textId="77777777" w:rsidR="00855845" w:rsidRPr="00566C0D" w:rsidRDefault="00000000">
      <w:pPr>
        <w:spacing w:before="80" w:after="40"/>
        <w:ind w:firstLine="0"/>
        <w:jc w:val="center"/>
        <w:rPr>
          <w:rFonts w:cs="Times New Roman"/>
          <w:szCs w:val="28"/>
        </w:rPr>
      </w:pPr>
      <w:r w:rsidRPr="00566C0D">
        <w:rPr>
          <w:rFonts w:cs="Times New Roman"/>
          <w:noProof/>
          <w:szCs w:val="28"/>
        </w:rPr>
        <w:drawing>
          <wp:inline distT="0" distB="0" distL="0" distR="0" wp14:anchorId="23F15863" wp14:editId="7CD8A3D4">
            <wp:extent cx="5400000" cy="8373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3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11E6" w14:textId="77777777" w:rsidR="00855845" w:rsidRPr="00566C0D" w:rsidRDefault="00000000">
      <w:pPr>
        <w:spacing w:after="160" w:before="80"/>
        <w:ind w:firstLine="0"/>
        <w:jc w:val="center"/>
        <w:rPr>
          <w:rFonts w:cs="Times New Roman"/>
          <w:szCs w:val="28"/>
          <w:lang w:val="ru-RU"/>
        </w:rPr>
      </w:pPr>
      <w:r w:rsidRPr="00566C0D">
        <w:rPr>
          <w:rFonts w:cs="Times New Roman" w:ascii="Times New Roman" w:hAnsi="Times New Roman" w:eastAsia="Times New Roman"/>
          <w:b w:val="0"/>
          <w:i w:val="1"/>
          <w:sz w:val="24"/>
          <w:szCs w:val="24"/>
          <w:lang w:val="ru-RU"/>
        </w:rPr>
        <w:t>Рисунок 7 – Результат выполнения 06_songs_list.py</w:t>
      </w:r>
      <w:proofErr w:type="spellStart"/>
      <w:proofErr w:type="spellEnd"/>
    </w:p>
    <w:p w14:paraId="0D548930" w14:textId="77777777" w:rsidR="00855845" w:rsidRPr="00566C0D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11" w:name="_Toc241139976"/>
      <w:r w:rsidRPr="00566C0D">
        <w:rPr>
          <w:rFonts w:ascii="Times New Roman" w:hAnsi="Times New Roman" w:cs="Times New Roman"/>
          <w:szCs w:val="28"/>
          <w:lang w:val="ru-RU"/>
        </w:rPr>
        <w:lastRenderedPageBreak/>
        <w:t>2.2.8. 07_</w:t>
      </w:r>
      <w:r w:rsidRPr="00566C0D">
        <w:rPr>
          <w:rFonts w:ascii="Times New Roman" w:hAnsi="Times New Roman" w:cs="Times New Roman"/>
          <w:szCs w:val="28"/>
        </w:rPr>
        <w:t>secret</w:t>
      </w:r>
      <w:r w:rsidRPr="00566C0D">
        <w:rPr>
          <w:rFonts w:ascii="Times New Roman" w:hAnsi="Times New Roman" w:cs="Times New Roman"/>
          <w:szCs w:val="28"/>
          <w:lang w:val="ru-RU"/>
        </w:rPr>
        <w:t>.</w:t>
      </w:r>
      <w:proofErr w:type="spellStart"/>
      <w:r w:rsidRPr="00566C0D">
        <w:rPr>
          <w:rFonts w:ascii="Times New Roman" w:hAnsi="Times New Roman" w:cs="Times New Roman"/>
          <w:szCs w:val="28"/>
        </w:rPr>
        <w:t>py</w:t>
      </w:r>
      <w:proofErr w:type="spellEnd"/>
      <w:r w:rsidRPr="00566C0D">
        <w:rPr>
          <w:rFonts w:ascii="Times New Roman" w:hAnsi="Times New Roman" w:cs="Times New Roman"/>
          <w:szCs w:val="28"/>
          <w:lang w:val="ru-RU"/>
        </w:rPr>
        <w:t xml:space="preserve"> — расшифровка строки</w:t>
      </w:r>
      <w:bookmarkEnd w:id="11"/>
    </w:p>
    <w:p w14:paraId="7F1FA7BD" w14:textId="77777777" w:rsidR="00855845" w:rsidRPr="00566C0D" w:rsidRDefault="00000000">
      <w:pPr>
        <w:rPr>
          <w:rFonts w:cs="Times New Roman"/>
          <w:szCs w:val="28"/>
        </w:rPr>
      </w:pPr>
      <w:r w:rsidRPr="00566C0D">
        <w:rPr>
          <w:rFonts w:cs="Times New Roman"/>
          <w:szCs w:val="28"/>
          <w:lang w:val="ru-RU"/>
        </w:rPr>
        <w:t xml:space="preserve">Каждый элемент списка содержит одно зашифрованное слово. Требуемые символы извлекаются заданными срезами, в том числе обратными. </w:t>
      </w:r>
      <w:proofErr w:type="spellStart"/>
      <w:r w:rsidRPr="00566C0D">
        <w:rPr>
          <w:rFonts w:cs="Times New Roman"/>
          <w:szCs w:val="28"/>
        </w:rPr>
        <w:t>Результатом</w:t>
      </w:r>
      <w:proofErr w:type="spellEnd"/>
      <w:r w:rsidRPr="00566C0D">
        <w:rPr>
          <w:rFonts w:cs="Times New Roman"/>
          <w:szCs w:val="28"/>
        </w:rPr>
        <w:t xml:space="preserve"> </w:t>
      </w:r>
      <w:proofErr w:type="spellStart"/>
      <w:r w:rsidRPr="00566C0D">
        <w:rPr>
          <w:rFonts w:cs="Times New Roman"/>
          <w:szCs w:val="28"/>
        </w:rPr>
        <w:t>становится</w:t>
      </w:r>
      <w:proofErr w:type="spellEnd"/>
      <w:r w:rsidRPr="00566C0D">
        <w:rPr>
          <w:rFonts w:cs="Times New Roman"/>
          <w:szCs w:val="28"/>
        </w:rPr>
        <w:t xml:space="preserve"> </w:t>
      </w:r>
      <w:proofErr w:type="spellStart"/>
      <w:r w:rsidRPr="00566C0D">
        <w:rPr>
          <w:rFonts w:cs="Times New Roman"/>
          <w:szCs w:val="28"/>
        </w:rPr>
        <w:t>фраза</w:t>
      </w:r>
      <w:proofErr w:type="spellEnd"/>
      <w:r w:rsidRPr="00566C0D">
        <w:rPr>
          <w:rFonts w:cs="Times New Roman"/>
          <w:szCs w:val="28"/>
        </w:rPr>
        <w:t xml:space="preserve"> «в бане веник дороже денег».</w:t>
      </w:r>
    </w:p>
    <w:p w14:paraId="7C72EB6D" w14:textId="77777777" w:rsidR="00855845" w:rsidRPr="00566C0D" w:rsidRDefault="00000000">
      <w:pPr>
        <w:pStyle w:val="CodeBlock"/>
        <w:keepLines/>
        <w:shd w:val="clear" w:color="auto" w:fill="F2F2F2"/>
        <w:rPr>
          <w:rFonts w:ascii="Times New Roman" w:hAnsi="Times New Roman" w:cs="Times New Roman"/>
          <w:sz w:val="28"/>
          <w:szCs w:val="28"/>
        </w:rPr>
      </w:pPr>
      <w:r w:rsidRPr="00566C0D">
        <w:rPr>
          <w:rFonts w:ascii="Courier New" w:hAnsi="Courier New" w:cs="Courier New" w:eastAsia="Courier New"/>
          <w:sz w:val="24"/>
          <w:szCs w:val="24"/>
        </w:rPr>
        <w:t>word1 = secret_message[0][3]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word2 = secret_message[1][9:13]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word3 = secret_message[2][5:15:2]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word4 = secret_message[3][12:6:-1]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word5 = secret_message[4][20:15:-1]</w:t>
      </w:r>
    </w:p>
    <w:p w14:paraId="5FBEB8D8" w14:textId="77777777" w:rsidR="00855845" w:rsidRPr="00566C0D" w:rsidRDefault="00000000">
      <w:pPr>
        <w:spacing w:before="80" w:after="40"/>
        <w:ind w:firstLine="0"/>
        <w:jc w:val="center"/>
        <w:rPr>
          <w:rFonts w:cs="Times New Roman"/>
          <w:szCs w:val="28"/>
        </w:rPr>
      </w:pPr>
      <w:r w:rsidRPr="00566C0D">
        <w:rPr>
          <w:rFonts w:cs="Times New Roman"/>
          <w:noProof/>
          <w:szCs w:val="28"/>
        </w:rPr>
        <w:drawing>
          <wp:inline distT="0" distB="0" distL="0" distR="0" wp14:anchorId="1E12025D" wp14:editId="33F1777D">
            <wp:extent cx="5400000" cy="684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273D" w14:textId="77777777" w:rsidR="00855845" w:rsidRPr="00566C0D" w:rsidRDefault="00000000">
      <w:pPr>
        <w:spacing w:after="160" w:before="80"/>
        <w:ind w:firstLine="0"/>
        <w:jc w:val="center"/>
        <w:rPr>
          <w:rFonts w:cs="Times New Roman"/>
          <w:szCs w:val="28"/>
          <w:lang w:val="ru-RU"/>
        </w:rPr>
      </w:pPr>
      <w:r w:rsidRPr="00566C0D">
        <w:rPr>
          <w:rFonts w:cs="Times New Roman" w:ascii="Times New Roman" w:hAnsi="Times New Roman" w:eastAsia="Times New Roman"/>
          <w:b w:val="0"/>
          <w:i w:val="1"/>
          <w:sz w:val="24"/>
          <w:szCs w:val="24"/>
          <w:lang w:val="ru-RU"/>
        </w:rPr>
        <w:t>Рисунок 8 – Результат выполнения 07_secret.py</w:t>
      </w:r>
      <w:proofErr w:type="spellStart"/>
      <w:proofErr w:type="spellEnd"/>
    </w:p>
    <w:p w14:paraId="76DC10CB" w14:textId="77777777" w:rsidR="00855845" w:rsidRPr="00566C0D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12" w:name="_Toc241139977"/>
      <w:r w:rsidRPr="00566C0D">
        <w:rPr>
          <w:rFonts w:ascii="Times New Roman" w:hAnsi="Times New Roman" w:cs="Times New Roman"/>
          <w:szCs w:val="28"/>
          <w:lang w:val="ru-RU"/>
        </w:rPr>
        <w:t>2.2.9. 08_</w:t>
      </w:r>
      <w:r w:rsidRPr="00566C0D">
        <w:rPr>
          <w:rFonts w:ascii="Times New Roman" w:hAnsi="Times New Roman" w:cs="Times New Roman"/>
          <w:szCs w:val="28"/>
        </w:rPr>
        <w:t>garden</w:t>
      </w:r>
      <w:r w:rsidRPr="00566C0D">
        <w:rPr>
          <w:rFonts w:ascii="Times New Roman" w:hAnsi="Times New Roman" w:cs="Times New Roman"/>
          <w:szCs w:val="28"/>
          <w:lang w:val="ru-RU"/>
        </w:rPr>
        <w:t>.</w:t>
      </w:r>
      <w:proofErr w:type="spellStart"/>
      <w:r w:rsidRPr="00566C0D">
        <w:rPr>
          <w:rFonts w:ascii="Times New Roman" w:hAnsi="Times New Roman" w:cs="Times New Roman"/>
          <w:szCs w:val="28"/>
        </w:rPr>
        <w:t>py</w:t>
      </w:r>
      <w:proofErr w:type="spellEnd"/>
      <w:r w:rsidRPr="00566C0D">
        <w:rPr>
          <w:rFonts w:ascii="Times New Roman" w:hAnsi="Times New Roman" w:cs="Times New Roman"/>
          <w:szCs w:val="28"/>
          <w:lang w:val="ru-RU"/>
        </w:rPr>
        <w:t xml:space="preserve"> — операции над множествами</w:t>
      </w:r>
      <w:bookmarkEnd w:id="12"/>
    </w:p>
    <w:p w14:paraId="737D4071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Кортежи </w:t>
      </w:r>
      <w:r w:rsidRPr="00566C0D">
        <w:rPr>
          <w:rFonts w:cs="Times New Roman"/>
          <w:szCs w:val="28"/>
        </w:rPr>
        <w:t>garden</w:t>
      </w:r>
      <w:r w:rsidRPr="00566C0D">
        <w:rPr>
          <w:rFonts w:cs="Times New Roman"/>
          <w:szCs w:val="28"/>
          <w:lang w:val="ru-RU"/>
        </w:rPr>
        <w:t xml:space="preserve"> и </w:t>
      </w:r>
      <w:r w:rsidRPr="00566C0D">
        <w:rPr>
          <w:rFonts w:cs="Times New Roman"/>
          <w:szCs w:val="28"/>
        </w:rPr>
        <w:t>meadow</w:t>
      </w:r>
      <w:r w:rsidRPr="00566C0D">
        <w:rPr>
          <w:rFonts w:cs="Times New Roman"/>
          <w:szCs w:val="28"/>
          <w:lang w:val="ru-RU"/>
        </w:rPr>
        <w:t xml:space="preserve"> преобразуются в </w:t>
      </w:r>
      <w:r w:rsidRPr="00566C0D">
        <w:rPr>
          <w:rFonts w:cs="Times New Roman"/>
          <w:szCs w:val="28"/>
        </w:rPr>
        <w:t>set</w:t>
      </w:r>
      <w:r w:rsidRPr="00566C0D">
        <w:rPr>
          <w:rFonts w:cs="Times New Roman"/>
          <w:szCs w:val="28"/>
          <w:lang w:val="ru-RU"/>
        </w:rPr>
        <w:t>. После этого операторами |, &amp;, - получаются все виды цветов, общая часть и уникальные для каждого места элементы.</w:t>
      </w:r>
    </w:p>
    <w:p w14:paraId="271E2344" w14:textId="77777777" w:rsidR="00855845" w:rsidRPr="00566C0D" w:rsidRDefault="00000000">
      <w:pPr>
        <w:pStyle w:val="CodeBlock"/>
        <w:keepLines/>
        <w:shd w:val="clear" w:color="auto" w:fill="F2F2F2"/>
        <w:rPr>
          <w:rFonts w:ascii="Times New Roman" w:hAnsi="Times New Roman" w:cs="Times New Roman"/>
          <w:sz w:val="28"/>
          <w:szCs w:val="28"/>
        </w:rPr>
      </w:pPr>
      <w:proofErr w:type="spellStart"/>
      <w:r w:rsidRPr="00566C0D">
        <w:rPr>
          <w:rFonts w:ascii="Courier New" w:hAnsi="Courier New" w:cs="Courier New" w:eastAsia="Courier New"/>
          <w:sz w:val="24"/>
          <w:szCs w:val="24"/>
        </w:rPr>
        <w:t>garden_set</w:t>
      </w:r>
      <w:proofErr w:type="spellEnd"/>
      <w:r w:rsidRPr="00566C0D">
        <w:rPr>
          <w:rFonts w:ascii="Courier New" w:hAnsi="Courier New" w:cs="Courier New" w:eastAsia="Courier New"/>
          <w:sz w:val="24"/>
          <w:szCs w:val="24"/>
        </w:rPr>
        <w:t xml:space="preserve"> = set(garden)</w:t>
      </w:r>
      <w:r w:rsidRPr="00566C0D">
        <w:rPr>
          <w:rFonts w:ascii="Courier New" w:hAnsi="Courier New" w:cs="Courier New" w:eastAsia="Courier New"/>
          <w:sz w:val="24"/>
          <w:szCs w:val="24"/>
        </w:rPr>
        <w:br/>
      </w:r>
      <w:proofErr w:type="spellStart"/>
      <w:r w:rsidRPr="00566C0D">
        <w:rPr>
          <w:rFonts w:ascii="Courier New" w:hAnsi="Courier New" w:cs="Courier New" w:eastAsia="Courier New"/>
          <w:sz w:val="24"/>
          <w:szCs w:val="24"/>
        </w:rPr>
        <w:t>meadow_set</w:t>
      </w:r>
      <w:proofErr w:type="spellEnd"/>
      <w:r w:rsidRPr="00566C0D">
        <w:rPr>
          <w:rFonts w:ascii="Courier New" w:hAnsi="Courier New" w:cs="Courier New" w:eastAsia="Courier New"/>
          <w:sz w:val="24"/>
          <w:szCs w:val="24"/>
        </w:rPr>
        <w:t xml:space="preserve"> = set(meadow)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all_flowers = garden_set | meadow_set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both = garden_set &amp; meadow_set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only_garden = garden_set - meadow_set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only_meadow = meadow_set - garden_set</w:t>
      </w:r>
    </w:p>
    <w:p w14:paraId="4A3BB70D" w14:textId="77777777" w:rsidR="00855845" w:rsidRPr="00566C0D" w:rsidRDefault="00000000">
      <w:pPr>
        <w:spacing w:before="80" w:after="40"/>
        <w:ind w:firstLine="0"/>
        <w:jc w:val="center"/>
        <w:rPr>
          <w:rFonts w:cs="Times New Roman"/>
          <w:szCs w:val="28"/>
        </w:rPr>
      </w:pPr>
      <w:r w:rsidRPr="00566C0D">
        <w:rPr>
          <w:rFonts w:cs="Times New Roman"/>
          <w:noProof/>
          <w:szCs w:val="28"/>
        </w:rPr>
        <w:drawing>
          <wp:inline distT="0" distB="0" distL="0" distR="0" wp14:anchorId="5181B7BF" wp14:editId="78730335">
            <wp:extent cx="5400000" cy="12132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1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5545" w14:textId="77777777" w:rsidR="00855845" w:rsidRPr="00566C0D" w:rsidRDefault="00000000">
      <w:pPr>
        <w:spacing w:after="160" w:before="80"/>
        <w:ind w:firstLine="0"/>
        <w:jc w:val="center"/>
        <w:rPr>
          <w:rFonts w:cs="Times New Roman"/>
          <w:szCs w:val="28"/>
          <w:lang w:val="ru-RU"/>
        </w:rPr>
      </w:pPr>
      <w:r w:rsidRPr="00566C0D">
        <w:rPr>
          <w:rFonts w:cs="Times New Roman" w:ascii="Times New Roman" w:hAnsi="Times New Roman" w:eastAsia="Times New Roman"/>
          <w:b w:val="0"/>
          <w:i w:val="1"/>
          <w:sz w:val="24"/>
          <w:szCs w:val="24"/>
          <w:lang w:val="ru-RU"/>
        </w:rPr>
        <w:t>Рисунок 9 – Результат выполнения 08_garden.py</w:t>
      </w:r>
      <w:proofErr w:type="spellStart"/>
      <w:proofErr w:type="spellEnd"/>
    </w:p>
    <w:p w14:paraId="0BD63952" w14:textId="77777777" w:rsidR="00855845" w:rsidRPr="00566C0D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13" w:name="_Toc241139978"/>
      <w:r w:rsidRPr="00566C0D">
        <w:rPr>
          <w:rFonts w:ascii="Times New Roman" w:hAnsi="Times New Roman" w:cs="Times New Roman"/>
          <w:szCs w:val="28"/>
          <w:lang w:val="ru-RU"/>
        </w:rPr>
        <w:lastRenderedPageBreak/>
        <w:t>2.2.10. 09_</w:t>
      </w:r>
      <w:r w:rsidRPr="00566C0D">
        <w:rPr>
          <w:rFonts w:ascii="Times New Roman" w:hAnsi="Times New Roman" w:cs="Times New Roman"/>
          <w:szCs w:val="28"/>
        </w:rPr>
        <w:t>shopping</w:t>
      </w:r>
      <w:r w:rsidRPr="00566C0D">
        <w:rPr>
          <w:rFonts w:ascii="Times New Roman" w:hAnsi="Times New Roman" w:cs="Times New Roman"/>
          <w:szCs w:val="28"/>
          <w:lang w:val="ru-RU"/>
        </w:rPr>
        <w:t>.</w:t>
      </w:r>
      <w:proofErr w:type="spellStart"/>
      <w:r w:rsidRPr="00566C0D">
        <w:rPr>
          <w:rFonts w:ascii="Times New Roman" w:hAnsi="Times New Roman" w:cs="Times New Roman"/>
          <w:szCs w:val="28"/>
        </w:rPr>
        <w:t>py</w:t>
      </w:r>
      <w:proofErr w:type="spellEnd"/>
      <w:r w:rsidRPr="00566C0D">
        <w:rPr>
          <w:rFonts w:ascii="Times New Roman" w:hAnsi="Times New Roman" w:cs="Times New Roman"/>
          <w:szCs w:val="28"/>
          <w:lang w:val="ru-RU"/>
        </w:rPr>
        <w:t xml:space="preserve"> — выбор двух минимальных цен</w:t>
      </w:r>
      <w:bookmarkEnd w:id="13"/>
    </w:p>
    <w:p w14:paraId="3461BF01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В соответствии с условием словарь </w:t>
      </w:r>
      <w:r w:rsidRPr="00566C0D">
        <w:rPr>
          <w:rFonts w:cs="Times New Roman"/>
          <w:szCs w:val="28"/>
        </w:rPr>
        <w:t>sweets</w:t>
      </w:r>
      <w:r w:rsidRPr="00566C0D">
        <w:rPr>
          <w:rFonts w:cs="Times New Roman"/>
          <w:szCs w:val="28"/>
          <w:lang w:val="ru-RU"/>
        </w:rPr>
        <w:t xml:space="preserve"> заполнен непосредственно в коде. Для каждого продукта сохранены два магазина с минимальной ценой.</w:t>
      </w:r>
    </w:p>
    <w:p w14:paraId="24E95664" w14:textId="77777777" w:rsidR="00855845" w:rsidRPr="00566C0D" w:rsidRDefault="00000000">
      <w:pPr>
        <w:pStyle w:val="CodeBlock"/>
        <w:keepLines/>
        <w:shd w:val="clear" w:color="auto" w:fill="F2F2F2"/>
        <w:rPr>
          <w:rFonts w:ascii="Times New Roman" w:hAnsi="Times New Roman" w:cs="Times New Roman"/>
          <w:sz w:val="28"/>
          <w:szCs w:val="28"/>
          <w:lang w:val="ru-RU"/>
        </w:rPr>
      </w:pPr>
      <w:r w:rsidRPr="00566C0D">
        <w:rPr>
          <w:rFonts w:ascii="Courier New" w:hAnsi="Courier New" w:cs="Courier New" w:eastAsia="Courier New"/>
          <w:sz w:val="24"/>
          <w:szCs w:val="24"/>
        </w:rPr>
        <w:t>sweets</w:t>
      </w:r>
      <w:r w:rsidRPr="00566C0D">
        <w:rPr>
          <w:rFonts w:ascii="Courier New" w:hAnsi="Courier New" w:cs="Courier New" w:eastAsia="Courier New"/>
          <w:sz w:val="24"/>
          <w:szCs w:val="24"/>
          <w:lang w:val="ru-RU"/>
        </w:rPr>
        <w:t xml:space="preserve"> = {</w:t>
      </w:r>
      <w:r w:rsidRPr="00566C0D">
        <w:rPr>
          <w:rFonts w:ascii="Courier New" w:hAnsi="Courier New" w:cs="Courier New" w:eastAsia="Courier New"/>
          <w:sz w:val="24"/>
          <w:szCs w:val="24"/>
          <w:lang w:val="ru-RU"/>
        </w:rPr>
        <w:br/>
        <w:t xml:space="preserve">    'печенье': [</w:t>
      </w:r>
      <w:r w:rsidRPr="00566C0D">
        <w:rPr>
          <w:rFonts w:ascii="Courier New" w:hAnsi="Courier New" w:cs="Courier New" w:eastAsia="Courier New"/>
          <w:sz w:val="24"/>
          <w:szCs w:val="24"/>
          <w:lang w:val="ru-RU"/>
        </w:rPr>
        <w:br/>
        <w:t xml:space="preserve">        {'</w:t>
      </w:r>
      <w:r w:rsidRPr="00566C0D">
        <w:rPr>
          <w:rFonts w:ascii="Courier New" w:hAnsi="Courier New" w:cs="Courier New" w:eastAsia="Courier New"/>
          <w:sz w:val="24"/>
          <w:szCs w:val="24"/>
        </w:rPr>
        <w:t>shop</w:t>
      </w:r>
      <w:r w:rsidRPr="00566C0D">
        <w:rPr>
          <w:rFonts w:ascii="Courier New" w:hAnsi="Courier New" w:cs="Courier New" w:eastAsia="Courier New"/>
          <w:sz w:val="24"/>
          <w:szCs w:val="24"/>
          <w:lang w:val="ru-RU"/>
        </w:rPr>
        <w:t>': 'пятерочка', '</w:t>
      </w:r>
      <w:r w:rsidRPr="00566C0D">
        <w:rPr>
          <w:rFonts w:ascii="Courier New" w:hAnsi="Courier New" w:cs="Courier New" w:eastAsia="Courier New"/>
          <w:sz w:val="24"/>
          <w:szCs w:val="24"/>
        </w:rPr>
        <w:t>price</w:t>
      </w:r>
      <w:r w:rsidRPr="00566C0D">
        <w:rPr>
          <w:rFonts w:ascii="Courier New" w:hAnsi="Courier New" w:cs="Courier New" w:eastAsia="Courier New"/>
          <w:sz w:val="24"/>
          <w:szCs w:val="24"/>
          <w:lang w:val="ru-RU"/>
        </w:rPr>
        <w:t>': 9.99},</w:t>
      </w:r>
      <w:r w:rsidRPr="00566C0D">
        <w:rPr>
          <w:rFonts w:ascii="Courier New" w:hAnsi="Courier New" w:cs="Courier New" w:eastAsia="Courier New"/>
          <w:sz w:val="24"/>
          <w:szCs w:val="24"/>
          <w:lang w:val="ru-RU"/>
        </w:rPr>
        <w:br/>
        <w:t xml:space="preserve">        {'</w:t>
      </w:r>
      <w:r w:rsidRPr="00566C0D">
        <w:rPr>
          <w:rFonts w:ascii="Courier New" w:hAnsi="Courier New" w:cs="Courier New" w:eastAsia="Courier New"/>
          <w:sz w:val="24"/>
          <w:szCs w:val="24"/>
        </w:rPr>
        <w:t>shop</w:t>
      </w:r>
      <w:r w:rsidRPr="00566C0D">
        <w:rPr>
          <w:rFonts w:ascii="Courier New" w:hAnsi="Courier New" w:cs="Courier New" w:eastAsia="Courier New"/>
          <w:sz w:val="24"/>
          <w:szCs w:val="24"/>
          <w:lang w:val="ru-RU"/>
        </w:rPr>
        <w:t>': '</w:t>
      </w:r>
      <w:proofErr w:type="spellStart"/>
      <w:r w:rsidRPr="00566C0D">
        <w:rPr>
          <w:rFonts w:ascii="Courier New" w:hAnsi="Courier New" w:cs="Courier New" w:eastAsia="Courier New"/>
          <w:sz w:val="24"/>
          <w:szCs w:val="24"/>
          <w:lang w:val="ru-RU"/>
        </w:rPr>
        <w:t>ашан</w:t>
      </w:r>
      <w:proofErr w:type="spellEnd"/>
      <w:r w:rsidRPr="00566C0D">
        <w:rPr>
          <w:rFonts w:ascii="Courier New" w:hAnsi="Courier New" w:cs="Courier New" w:eastAsia="Courier New"/>
          <w:sz w:val="24"/>
          <w:szCs w:val="24"/>
          <w:lang w:val="ru-RU"/>
        </w:rPr>
        <w:t>', '</w:t>
      </w:r>
      <w:r w:rsidRPr="00566C0D">
        <w:rPr>
          <w:rFonts w:ascii="Courier New" w:hAnsi="Courier New" w:cs="Courier New" w:eastAsia="Courier New"/>
          <w:sz w:val="24"/>
          <w:szCs w:val="24"/>
        </w:rPr>
        <w:t>price</w:t>
      </w:r>
      <w:r w:rsidRPr="00566C0D">
        <w:rPr>
          <w:rFonts w:ascii="Courier New" w:hAnsi="Courier New" w:cs="Courier New" w:eastAsia="Courier New"/>
          <w:sz w:val="24"/>
          <w:szCs w:val="24"/>
          <w:lang w:val="ru-RU"/>
        </w:rPr>
        <w:t>': 10.99},</w:t>
      </w:r>
      <w:r w:rsidRPr="00566C0D">
        <w:rPr>
          <w:rFonts w:ascii="Courier New" w:hAnsi="Courier New" w:cs="Courier New" w:eastAsia="Courier New"/>
          <w:sz w:val="24"/>
          <w:szCs w:val="24"/>
          <w:lang w:val="ru-RU"/>
        </w:rPr>
        <w:br/>
        <w:t xml:space="preserve">    ],</w:t>
      </w:r>
      <w:r w:rsidRPr="00566C0D">
        <w:rPr>
          <w:rFonts w:ascii="Courier New" w:hAnsi="Courier New" w:cs="Courier New" w:eastAsia="Courier New"/>
          <w:sz w:val="24"/>
          <w:szCs w:val="24"/>
          <w:lang w:val="ru-RU"/>
        </w:rPr>
        <w:br/>
        <w:t xml:space="preserve">    'конфеты': [</w:t>
      </w:r>
      <w:r w:rsidRPr="00566C0D">
        <w:rPr>
          <w:rFonts w:ascii="Courier New" w:hAnsi="Courier New" w:cs="Courier New" w:eastAsia="Courier New"/>
          <w:sz w:val="24"/>
          <w:szCs w:val="24"/>
          <w:lang w:val="ru-RU"/>
        </w:rPr>
        <w:br/>
        <w:t xml:space="preserve">        {'</w:t>
      </w:r>
      <w:r w:rsidRPr="00566C0D">
        <w:rPr>
          <w:rFonts w:ascii="Courier New" w:hAnsi="Courier New" w:cs="Courier New" w:eastAsia="Courier New"/>
          <w:sz w:val="24"/>
          <w:szCs w:val="24"/>
        </w:rPr>
        <w:t>shop</w:t>
      </w:r>
      <w:r w:rsidRPr="00566C0D">
        <w:rPr>
          <w:rFonts w:ascii="Courier New" w:hAnsi="Courier New" w:cs="Courier New" w:eastAsia="Courier New"/>
          <w:sz w:val="24"/>
          <w:szCs w:val="24"/>
          <w:lang w:val="ru-RU"/>
        </w:rPr>
        <w:t>': 'магнит', '</w:t>
      </w:r>
      <w:r w:rsidRPr="00566C0D">
        <w:rPr>
          <w:rFonts w:ascii="Courier New" w:hAnsi="Courier New" w:cs="Courier New" w:eastAsia="Courier New"/>
          <w:sz w:val="24"/>
          <w:szCs w:val="24"/>
        </w:rPr>
        <w:t>price</w:t>
      </w:r>
      <w:r w:rsidRPr="00566C0D">
        <w:rPr>
          <w:rFonts w:ascii="Courier New" w:hAnsi="Courier New" w:cs="Courier New" w:eastAsia="Courier New"/>
          <w:sz w:val="24"/>
          <w:szCs w:val="24"/>
          <w:lang w:val="ru-RU"/>
        </w:rPr>
        <w:t>': 30.99},</w:t>
      </w:r>
      <w:r w:rsidRPr="00566C0D">
        <w:rPr>
          <w:rFonts w:ascii="Courier New" w:hAnsi="Courier New" w:cs="Courier New" w:eastAsia="Courier New"/>
          <w:sz w:val="24"/>
          <w:szCs w:val="24"/>
          <w:lang w:val="ru-RU"/>
        </w:rPr>
        <w:br/>
        <w:t xml:space="preserve">        {'</w:t>
      </w:r>
      <w:r w:rsidRPr="00566C0D">
        <w:rPr>
          <w:rFonts w:ascii="Courier New" w:hAnsi="Courier New" w:cs="Courier New" w:eastAsia="Courier New"/>
          <w:sz w:val="24"/>
          <w:szCs w:val="24"/>
        </w:rPr>
        <w:t>shop</w:t>
      </w:r>
      <w:r w:rsidRPr="00566C0D">
        <w:rPr>
          <w:rFonts w:ascii="Courier New" w:hAnsi="Courier New" w:cs="Courier New" w:eastAsia="Courier New"/>
          <w:sz w:val="24"/>
          <w:szCs w:val="24"/>
          <w:lang w:val="ru-RU"/>
        </w:rPr>
        <w:t>': 'пятерочка', '</w:t>
      </w:r>
      <w:r w:rsidRPr="00566C0D">
        <w:rPr>
          <w:rFonts w:ascii="Courier New" w:hAnsi="Courier New" w:cs="Courier New" w:eastAsia="Courier New"/>
          <w:sz w:val="24"/>
          <w:szCs w:val="24"/>
        </w:rPr>
        <w:t>price</w:t>
      </w:r>
      <w:r w:rsidRPr="00566C0D">
        <w:rPr>
          <w:rFonts w:ascii="Courier New" w:hAnsi="Courier New" w:cs="Courier New" w:eastAsia="Courier New"/>
          <w:sz w:val="24"/>
          <w:szCs w:val="24"/>
          <w:lang w:val="ru-RU"/>
        </w:rPr>
        <w:t>': 32.99},</w:t>
      </w:r>
      <w:r w:rsidRPr="00566C0D">
        <w:rPr>
          <w:rFonts w:ascii="Courier New" w:hAnsi="Courier New" w:cs="Courier New" w:eastAsia="Courier New"/>
          <w:sz w:val="24"/>
          <w:szCs w:val="24"/>
          <w:lang w:val="ru-RU"/>
        </w:rPr>
        <w:br/>
        <w:t xml:space="preserve">    ],</w:t>
      </w:r>
      <w:r w:rsidRPr="00566C0D">
        <w:rPr>
          <w:rFonts w:ascii="Courier New" w:hAnsi="Courier New" w:cs="Courier New" w:eastAsia="Courier New"/>
          <w:sz w:val="24"/>
          <w:szCs w:val="24"/>
          <w:lang w:val="ru-RU"/>
        </w:rPr>
        <w:br/>
        <w:t xml:space="preserve">    ...</w:t>
      </w:r>
      <w:r w:rsidRPr="00566C0D">
        <w:rPr>
          <w:rFonts w:ascii="Courier New" w:hAnsi="Courier New" w:cs="Courier New" w:eastAsia="Courier New"/>
          <w:sz w:val="24"/>
          <w:szCs w:val="24"/>
          <w:lang w:val="ru-RU"/>
        </w:rPr>
        <w:br/>
        <w:t>}</w:t>
      </w:r>
    </w:p>
    <w:p w14:paraId="26A409AE" w14:textId="77777777" w:rsidR="00855845" w:rsidRPr="00566C0D" w:rsidRDefault="00000000">
      <w:pPr>
        <w:spacing w:before="80" w:after="40"/>
        <w:ind w:firstLine="0"/>
        <w:jc w:val="center"/>
        <w:rPr>
          <w:rFonts w:cs="Times New Roman"/>
          <w:szCs w:val="28"/>
        </w:rPr>
      </w:pPr>
      <w:r w:rsidRPr="00566C0D">
        <w:rPr>
          <w:rFonts w:cs="Times New Roman"/>
          <w:noProof/>
          <w:szCs w:val="28"/>
        </w:rPr>
        <w:drawing>
          <wp:inline distT="0" distB="0" distL="0" distR="0" wp14:anchorId="6F4F0CE0" wp14:editId="46ADDAB2">
            <wp:extent cx="5400000" cy="10306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3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1965" w14:textId="77777777" w:rsidR="00855845" w:rsidRPr="00566C0D" w:rsidRDefault="00000000">
      <w:pPr>
        <w:spacing w:after="160" w:before="80"/>
        <w:ind w:firstLine="0"/>
        <w:jc w:val="center"/>
        <w:rPr>
          <w:rFonts w:cs="Times New Roman"/>
          <w:szCs w:val="28"/>
          <w:lang w:val="ru-RU"/>
        </w:rPr>
      </w:pPr>
      <w:r w:rsidRPr="00566C0D">
        <w:rPr>
          <w:rFonts w:cs="Times New Roman" w:ascii="Times New Roman" w:hAnsi="Times New Roman" w:eastAsia="Times New Roman"/>
          <w:b w:val="0"/>
          <w:i w:val="1"/>
          <w:sz w:val="24"/>
          <w:szCs w:val="24"/>
          <w:lang w:val="ru-RU"/>
        </w:rPr>
        <w:t>Рисунок 10 – Результат выполнения 09_shopping.py</w:t>
      </w:r>
      <w:proofErr w:type="spellStart"/>
      <w:proofErr w:type="spellEnd"/>
    </w:p>
    <w:p w14:paraId="641F38F1" w14:textId="77777777" w:rsidR="00855845" w:rsidRPr="00566C0D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14" w:name="_Toc241139979"/>
      <w:r w:rsidRPr="00566C0D">
        <w:rPr>
          <w:rFonts w:ascii="Times New Roman" w:hAnsi="Times New Roman" w:cs="Times New Roman"/>
          <w:szCs w:val="28"/>
          <w:lang w:val="ru-RU"/>
        </w:rPr>
        <w:t>2.2.11. 10_</w:t>
      </w:r>
      <w:r w:rsidRPr="00566C0D">
        <w:rPr>
          <w:rFonts w:ascii="Times New Roman" w:hAnsi="Times New Roman" w:cs="Times New Roman"/>
          <w:szCs w:val="28"/>
        </w:rPr>
        <w:t>store</w:t>
      </w:r>
      <w:r w:rsidRPr="00566C0D">
        <w:rPr>
          <w:rFonts w:ascii="Times New Roman" w:hAnsi="Times New Roman" w:cs="Times New Roman"/>
          <w:szCs w:val="28"/>
          <w:lang w:val="ru-RU"/>
        </w:rPr>
        <w:t>.</w:t>
      </w:r>
      <w:proofErr w:type="spellStart"/>
      <w:r w:rsidRPr="00566C0D">
        <w:rPr>
          <w:rFonts w:ascii="Times New Roman" w:hAnsi="Times New Roman" w:cs="Times New Roman"/>
          <w:szCs w:val="28"/>
        </w:rPr>
        <w:t>py</w:t>
      </w:r>
      <w:proofErr w:type="spellEnd"/>
      <w:r w:rsidRPr="00566C0D">
        <w:rPr>
          <w:rFonts w:ascii="Times New Roman" w:hAnsi="Times New Roman" w:cs="Times New Roman"/>
          <w:szCs w:val="28"/>
          <w:lang w:val="ru-RU"/>
        </w:rPr>
        <w:t xml:space="preserve"> — складские партии</w:t>
      </w:r>
      <w:bookmarkEnd w:id="14"/>
    </w:p>
    <w:p w14:paraId="1CD85C21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Для каждого товара определяется его код, затем обрабатываются все соответствующие партии в </w:t>
      </w:r>
      <w:r w:rsidRPr="00566C0D">
        <w:rPr>
          <w:rFonts w:cs="Times New Roman"/>
          <w:szCs w:val="28"/>
        </w:rPr>
        <w:t>store</w:t>
      </w:r>
      <w:r w:rsidRPr="00566C0D">
        <w:rPr>
          <w:rFonts w:cs="Times New Roman"/>
          <w:szCs w:val="28"/>
          <w:lang w:val="ru-RU"/>
        </w:rPr>
        <w:t xml:space="preserve">. Количество суммируется из </w:t>
      </w:r>
      <w:r w:rsidRPr="00566C0D">
        <w:rPr>
          <w:rFonts w:cs="Times New Roman"/>
          <w:szCs w:val="28"/>
        </w:rPr>
        <w:t>quantity</w:t>
      </w:r>
      <w:r w:rsidRPr="00566C0D">
        <w:rPr>
          <w:rFonts w:cs="Times New Roman"/>
          <w:szCs w:val="28"/>
          <w:lang w:val="ru-RU"/>
        </w:rPr>
        <w:t xml:space="preserve">, а стоимость — из произведений </w:t>
      </w:r>
      <w:r w:rsidRPr="00566C0D">
        <w:rPr>
          <w:rFonts w:cs="Times New Roman"/>
          <w:szCs w:val="28"/>
        </w:rPr>
        <w:t>quantity</w:t>
      </w:r>
      <w:r w:rsidRPr="00566C0D">
        <w:rPr>
          <w:rFonts w:cs="Times New Roman"/>
          <w:szCs w:val="28"/>
          <w:lang w:val="ru-RU"/>
        </w:rPr>
        <w:t xml:space="preserve"> на </w:t>
      </w:r>
      <w:r w:rsidRPr="00566C0D">
        <w:rPr>
          <w:rFonts w:cs="Times New Roman"/>
          <w:szCs w:val="28"/>
        </w:rPr>
        <w:t>price</w:t>
      </w:r>
      <w:r w:rsidRPr="00566C0D">
        <w:rPr>
          <w:rFonts w:cs="Times New Roman"/>
          <w:szCs w:val="28"/>
          <w:lang w:val="ru-RU"/>
        </w:rPr>
        <w:t>.</w:t>
      </w:r>
    </w:p>
    <w:p w14:paraId="33532B04" w14:textId="77777777" w:rsidR="00855845" w:rsidRPr="00566C0D" w:rsidRDefault="00000000">
      <w:pPr>
        <w:pStyle w:val="CodeBlock"/>
        <w:keepLines/>
        <w:shd w:val="clear" w:color="auto" w:fill="F2F2F2"/>
        <w:rPr>
          <w:rFonts w:ascii="Times New Roman" w:hAnsi="Times New Roman" w:cs="Times New Roman"/>
          <w:sz w:val="28"/>
          <w:szCs w:val="28"/>
        </w:rPr>
      </w:pPr>
      <w:r w:rsidRPr="00566C0D">
        <w:rPr>
          <w:rFonts w:ascii="Courier New" w:hAnsi="Courier New" w:cs="Courier New" w:eastAsia="Courier New"/>
          <w:sz w:val="24"/>
          <w:szCs w:val="24"/>
        </w:rPr>
        <w:t>for name in goods: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code = goods[name]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count = 0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money = 0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for item in store[code]: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    count += item['quantity']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    money += item['quantity'] * item['price']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print(name, '-', count, 'шт, стоимость', money, 'руб')</w:t>
      </w:r>
    </w:p>
    <w:p w14:paraId="18A607CE" w14:textId="77777777" w:rsidR="00855845" w:rsidRPr="00566C0D" w:rsidRDefault="00000000">
      <w:pPr>
        <w:spacing w:before="80" w:after="40"/>
        <w:ind w:firstLine="0"/>
        <w:jc w:val="center"/>
        <w:rPr>
          <w:rFonts w:cs="Times New Roman"/>
          <w:szCs w:val="28"/>
        </w:rPr>
      </w:pPr>
      <w:r w:rsidRPr="00566C0D">
        <w:rPr>
          <w:rFonts w:cs="Times New Roman"/>
          <w:noProof/>
          <w:szCs w:val="28"/>
        </w:rPr>
        <w:lastRenderedPageBreak/>
        <w:drawing>
          <wp:inline distT="0" distB="0" distL="0" distR="0" wp14:anchorId="16ABB91B" wp14:editId="54E8FD80">
            <wp:extent cx="5400000" cy="12952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2B06" w14:textId="77777777" w:rsidR="00855845" w:rsidRPr="00566C0D" w:rsidRDefault="00000000">
      <w:pPr>
        <w:spacing w:after="160" w:before="80"/>
        <w:ind w:firstLine="0"/>
        <w:jc w:val="center"/>
        <w:rPr>
          <w:rFonts w:cs="Times New Roman"/>
          <w:szCs w:val="28"/>
          <w:lang w:val="ru-RU"/>
        </w:rPr>
      </w:pPr>
      <w:r w:rsidRPr="00566C0D">
        <w:rPr>
          <w:rFonts w:cs="Times New Roman" w:ascii="Times New Roman" w:hAnsi="Times New Roman" w:eastAsia="Times New Roman"/>
          <w:b w:val="0"/>
          <w:i w:val="1"/>
          <w:sz w:val="24"/>
          <w:szCs w:val="24"/>
          <w:lang w:val="ru-RU"/>
        </w:rPr>
        <w:t>Рисунок 11 – Результат выполнения 10_store.py</w:t>
      </w:r>
      <w:proofErr w:type="spellStart"/>
      <w:proofErr w:type="spellEnd"/>
    </w:p>
    <w:p w14:paraId="1A2D6012" w14:textId="77777777" w:rsidR="00855845" w:rsidRPr="00566C0D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15" w:name="_Toc241139980"/>
      <w:r w:rsidRPr="00566C0D">
        <w:rPr>
          <w:rFonts w:ascii="Times New Roman" w:hAnsi="Times New Roman" w:cs="Times New Roman"/>
          <w:szCs w:val="28"/>
          <w:lang w:val="ru-RU"/>
        </w:rPr>
        <w:t xml:space="preserve">2.3. </w:t>
      </w:r>
      <w:proofErr w:type="spellStart"/>
      <w:r w:rsidRPr="00566C0D">
        <w:rPr>
          <w:rFonts w:ascii="Times New Roman" w:hAnsi="Times New Roman" w:cs="Times New Roman"/>
          <w:szCs w:val="28"/>
          <w:lang w:val="ru-RU"/>
        </w:rPr>
        <w:t>Верхнеуровневый</w:t>
      </w:r>
      <w:proofErr w:type="spellEnd"/>
      <w:r w:rsidRPr="00566C0D">
        <w:rPr>
          <w:rFonts w:ascii="Times New Roman" w:hAnsi="Times New Roman" w:cs="Times New Roman"/>
          <w:szCs w:val="28"/>
          <w:lang w:val="ru-RU"/>
        </w:rPr>
        <w:t xml:space="preserve"> запуск</w:t>
      </w:r>
      <w:bookmarkEnd w:id="15"/>
    </w:p>
    <w:p w14:paraId="59CB52AD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Для уровня </w:t>
      </w:r>
      <w:r w:rsidRPr="00566C0D">
        <w:rPr>
          <w:rFonts w:cs="Times New Roman"/>
          <w:szCs w:val="28"/>
        </w:rPr>
        <w:t>Medium</w:t>
      </w:r>
      <w:r w:rsidRPr="00566C0D">
        <w:rPr>
          <w:rFonts w:cs="Times New Roman"/>
          <w:szCs w:val="28"/>
          <w:lang w:val="ru-RU"/>
        </w:rPr>
        <w:t xml:space="preserve"> в каждом задании демонстрационный вывод помещён в функцию </w:t>
      </w:r>
      <w:r w:rsidRPr="00566C0D">
        <w:rPr>
          <w:rFonts w:cs="Times New Roman"/>
          <w:szCs w:val="28"/>
        </w:rPr>
        <w:t>main</w:t>
      </w:r>
      <w:r w:rsidRPr="00566C0D">
        <w:rPr>
          <w:rFonts w:cs="Times New Roman"/>
          <w:szCs w:val="28"/>
          <w:lang w:val="ru-RU"/>
        </w:rPr>
        <w:t xml:space="preserve">() и запускается только внутри проверки </w:t>
      </w:r>
      <w:r w:rsidRPr="00566C0D">
        <w:rPr>
          <w:rFonts w:cs="Times New Roman"/>
          <w:szCs w:val="28"/>
        </w:rPr>
        <w:t>if</w:t>
      </w:r>
      <w:r w:rsidRPr="00566C0D">
        <w:rPr>
          <w:rFonts w:cs="Times New Roman"/>
          <w:szCs w:val="28"/>
          <w:lang w:val="ru-RU"/>
        </w:rPr>
        <w:t xml:space="preserve"> __</w:t>
      </w:r>
      <w:r w:rsidRPr="00566C0D">
        <w:rPr>
          <w:rFonts w:cs="Times New Roman"/>
          <w:szCs w:val="28"/>
        </w:rPr>
        <w:t>name</w:t>
      </w:r>
      <w:r w:rsidRPr="00566C0D">
        <w:rPr>
          <w:rFonts w:cs="Times New Roman"/>
          <w:szCs w:val="28"/>
          <w:lang w:val="ru-RU"/>
        </w:rPr>
        <w:t>__ == '__</w:t>
      </w:r>
      <w:r w:rsidRPr="00566C0D">
        <w:rPr>
          <w:rFonts w:cs="Times New Roman"/>
          <w:szCs w:val="28"/>
        </w:rPr>
        <w:t>main</w:t>
      </w:r>
      <w:r w:rsidRPr="00566C0D">
        <w:rPr>
          <w:rFonts w:cs="Times New Roman"/>
          <w:szCs w:val="28"/>
          <w:lang w:val="ru-RU"/>
        </w:rPr>
        <w:t>__'. Благодаря этому загрузка файла из тестов не запускает его печать повторно.</w:t>
      </w:r>
    </w:p>
    <w:p w14:paraId="682FA344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Поскольку имена файлов начинаются с цифр, в </w:t>
      </w:r>
      <w:r w:rsidRPr="00566C0D">
        <w:rPr>
          <w:rFonts w:cs="Times New Roman"/>
          <w:szCs w:val="28"/>
        </w:rPr>
        <w:t>run</w:t>
      </w:r>
      <w:r w:rsidRPr="00566C0D">
        <w:rPr>
          <w:rFonts w:cs="Times New Roman"/>
          <w:szCs w:val="28"/>
          <w:lang w:val="ru-RU"/>
        </w:rPr>
        <w:t>_</w:t>
      </w:r>
      <w:r w:rsidRPr="00566C0D">
        <w:rPr>
          <w:rFonts w:cs="Times New Roman"/>
          <w:szCs w:val="28"/>
        </w:rPr>
        <w:t>lab</w:t>
      </w:r>
      <w:r w:rsidRPr="00566C0D">
        <w:rPr>
          <w:rFonts w:cs="Times New Roman"/>
          <w:szCs w:val="28"/>
          <w:lang w:val="ru-RU"/>
        </w:rPr>
        <w:t>.</w:t>
      </w:r>
      <w:proofErr w:type="spellStart"/>
      <w:r w:rsidRPr="00566C0D">
        <w:rPr>
          <w:rFonts w:cs="Times New Roman"/>
          <w:szCs w:val="28"/>
        </w:rPr>
        <w:t>py</w:t>
      </w:r>
      <w:proofErr w:type="spellEnd"/>
      <w:r w:rsidRPr="00566C0D">
        <w:rPr>
          <w:rFonts w:cs="Times New Roman"/>
          <w:szCs w:val="28"/>
          <w:lang w:val="ru-RU"/>
        </w:rPr>
        <w:t xml:space="preserve"> применён стандартный модуль </w:t>
      </w:r>
      <w:proofErr w:type="spellStart"/>
      <w:r w:rsidRPr="00566C0D">
        <w:rPr>
          <w:rFonts w:cs="Times New Roman"/>
          <w:szCs w:val="28"/>
        </w:rPr>
        <w:t>runpy</w:t>
      </w:r>
      <w:proofErr w:type="spellEnd"/>
      <w:r w:rsidRPr="00566C0D">
        <w:rPr>
          <w:rFonts w:cs="Times New Roman"/>
          <w:szCs w:val="28"/>
          <w:lang w:val="ru-RU"/>
        </w:rPr>
        <w:t xml:space="preserve">. Функция </w:t>
      </w:r>
      <w:r w:rsidRPr="00566C0D">
        <w:rPr>
          <w:rFonts w:cs="Times New Roman"/>
          <w:szCs w:val="28"/>
        </w:rPr>
        <w:t>run</w:t>
      </w:r>
      <w:r w:rsidRPr="00566C0D">
        <w:rPr>
          <w:rFonts w:cs="Times New Roman"/>
          <w:szCs w:val="28"/>
          <w:lang w:val="ru-RU"/>
        </w:rPr>
        <w:t>_</w:t>
      </w:r>
      <w:r w:rsidRPr="00566C0D">
        <w:rPr>
          <w:rFonts w:cs="Times New Roman"/>
          <w:szCs w:val="28"/>
        </w:rPr>
        <w:t>path</w:t>
      </w:r>
      <w:r w:rsidRPr="00566C0D">
        <w:rPr>
          <w:rFonts w:cs="Times New Roman"/>
          <w:szCs w:val="28"/>
          <w:lang w:val="ru-RU"/>
        </w:rPr>
        <w:t>() запускает каждый файл по его пути и задаёт ему имя __</w:t>
      </w:r>
      <w:r w:rsidRPr="00566C0D">
        <w:rPr>
          <w:rFonts w:cs="Times New Roman"/>
          <w:szCs w:val="28"/>
        </w:rPr>
        <w:t>main</w:t>
      </w:r>
      <w:r w:rsidRPr="00566C0D">
        <w:rPr>
          <w:rFonts w:cs="Times New Roman"/>
          <w:szCs w:val="28"/>
          <w:lang w:val="ru-RU"/>
        </w:rPr>
        <w:t xml:space="preserve">__, поэтому срабатывает собственная функция </w:t>
      </w:r>
      <w:r w:rsidRPr="00566C0D">
        <w:rPr>
          <w:rFonts w:cs="Times New Roman"/>
          <w:szCs w:val="28"/>
        </w:rPr>
        <w:t>main</w:t>
      </w:r>
      <w:r w:rsidRPr="00566C0D">
        <w:rPr>
          <w:rFonts w:cs="Times New Roman"/>
          <w:szCs w:val="28"/>
          <w:lang w:val="ru-RU"/>
        </w:rPr>
        <w:t xml:space="preserve">() задания. </w:t>
      </w:r>
      <w:proofErr w:type="spellStart"/>
      <w:r w:rsidRPr="00566C0D">
        <w:rPr>
          <w:rFonts w:cs="Times New Roman"/>
          <w:szCs w:val="28"/>
          <w:lang w:val="ru-RU"/>
        </w:rPr>
        <w:t>Верхнеуровневый</w:t>
      </w:r>
      <w:proofErr w:type="spellEnd"/>
      <w:r w:rsidRPr="00566C0D">
        <w:rPr>
          <w:rFonts w:cs="Times New Roman"/>
          <w:szCs w:val="28"/>
          <w:lang w:val="ru-RU"/>
        </w:rPr>
        <w:t xml:space="preserve"> скрипт проходит по списку из одиннадцати файлов и разделяет их результаты заголовками.</w:t>
      </w:r>
    </w:p>
    <w:p w14:paraId="0697618A" w14:textId="77777777" w:rsidR="00855845" w:rsidRPr="00566C0D" w:rsidRDefault="00000000">
      <w:pPr>
        <w:pStyle w:val="CodeBlock"/>
        <w:keepLines/>
        <w:shd w:val="clear" w:color="auto" w:fill="F2F2F2"/>
        <w:rPr>
          <w:rFonts w:ascii="Times New Roman" w:hAnsi="Times New Roman" w:cs="Times New Roman"/>
          <w:sz w:val="28"/>
          <w:szCs w:val="28"/>
        </w:rPr>
      </w:pPr>
      <w:r w:rsidRPr="00566C0D">
        <w:rPr>
          <w:rFonts w:ascii="Courier New" w:hAnsi="Courier New" w:cs="Courier New" w:eastAsia="Courier New"/>
          <w:sz w:val="24"/>
          <w:szCs w:val="24"/>
        </w:rPr>
        <w:t xml:space="preserve">import </w:t>
      </w:r>
      <w:proofErr w:type="spellStart"/>
      <w:r w:rsidRPr="00566C0D">
        <w:rPr>
          <w:rFonts w:ascii="Courier New" w:hAnsi="Courier New" w:cs="Courier New" w:eastAsia="Courier New"/>
          <w:sz w:val="24"/>
          <w:szCs w:val="24"/>
        </w:rPr>
        <w:t>os</w:t>
      </w:r>
      <w:proofErr w:type="spellEnd"/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import </w:t>
      </w:r>
      <w:proofErr w:type="spellStart"/>
      <w:r w:rsidRPr="00566C0D">
        <w:rPr>
          <w:rFonts w:ascii="Courier New" w:hAnsi="Courier New" w:cs="Courier New" w:eastAsia="Courier New"/>
          <w:sz w:val="24"/>
          <w:szCs w:val="24"/>
        </w:rPr>
        <w:t>runpy</w:t>
      </w:r>
      <w:proofErr w:type="spellEnd"/>
      <w:r w:rsidRPr="00566C0D">
        <w:rPr>
          <w:rFonts w:ascii="Courier New" w:hAnsi="Courier New" w:cs="Courier New" w:eastAsia="Courier New"/>
          <w:sz w:val="24"/>
          <w:szCs w:val="24"/>
        </w:rPr>
        <w:br/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folder = os.path.dirname(os.path.abspath(__file__))</w:t>
      </w:r>
      <w:r w:rsidRPr="00566C0D">
        <w:rPr>
          <w:rFonts w:ascii="Courier New" w:hAnsi="Courier New" w:cs="Courier New" w:eastAsia="Courier New"/>
          <w:sz w:val="24"/>
          <w:szCs w:val="24"/>
        </w:rPr>
        <w:br/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def main():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for name in files: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    print('-----', name, '-----')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    runpy.run_path(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        os.path.join(folder, name),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        run_name='__main__'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    )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    print()</w:t>
      </w:r>
      <w:r w:rsidRPr="00566C0D">
        <w:rPr>
          <w:rFonts w:ascii="Courier New" w:hAnsi="Courier New" w:cs="Courier New" w:eastAsia="Courier New"/>
          <w:sz w:val="24"/>
          <w:szCs w:val="24"/>
        </w:rPr>
        <w:br/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if __name__ == '__main__':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main()</w:t>
      </w:r>
    </w:p>
    <w:p w14:paraId="7885ABF1" w14:textId="77777777" w:rsidR="00855845" w:rsidRPr="00566C0D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16" w:name="_Toc241139981"/>
      <w:r w:rsidRPr="00566C0D">
        <w:rPr>
          <w:rFonts w:ascii="Times New Roman" w:hAnsi="Times New Roman" w:cs="Times New Roman"/>
          <w:szCs w:val="28"/>
          <w:lang w:val="ru-RU"/>
        </w:rPr>
        <w:lastRenderedPageBreak/>
        <w:t>2.4. Автоматизированное тестирование</w:t>
      </w:r>
      <w:bookmarkEnd w:id="16"/>
    </w:p>
    <w:p w14:paraId="3B224153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Для уровня </w:t>
      </w:r>
      <w:r w:rsidRPr="00566C0D">
        <w:rPr>
          <w:rFonts w:cs="Times New Roman"/>
          <w:szCs w:val="28"/>
        </w:rPr>
        <w:t>Well</w:t>
      </w:r>
      <w:r w:rsidRPr="00566C0D">
        <w:rPr>
          <w:rFonts w:cs="Times New Roman"/>
          <w:szCs w:val="28"/>
          <w:lang w:val="ru-RU"/>
        </w:rPr>
        <w:t>-</w:t>
      </w:r>
      <w:r w:rsidRPr="00566C0D">
        <w:rPr>
          <w:rFonts w:cs="Times New Roman"/>
          <w:szCs w:val="28"/>
        </w:rPr>
        <w:t>done</w:t>
      </w:r>
      <w:r w:rsidRPr="00566C0D">
        <w:rPr>
          <w:rFonts w:cs="Times New Roman"/>
          <w:szCs w:val="28"/>
          <w:lang w:val="ru-RU"/>
        </w:rPr>
        <w:t xml:space="preserve"> используется </w:t>
      </w:r>
      <w:proofErr w:type="spellStart"/>
      <w:r w:rsidRPr="00566C0D">
        <w:rPr>
          <w:rFonts w:cs="Times New Roman"/>
          <w:szCs w:val="28"/>
        </w:rPr>
        <w:t>pytest</w:t>
      </w:r>
      <w:proofErr w:type="spellEnd"/>
      <w:r w:rsidRPr="00566C0D">
        <w:rPr>
          <w:rFonts w:cs="Times New Roman"/>
          <w:szCs w:val="28"/>
          <w:lang w:val="ru-RU"/>
        </w:rPr>
        <w:t xml:space="preserve">. В каталоге </w:t>
      </w:r>
      <w:r w:rsidRPr="00566C0D">
        <w:rPr>
          <w:rFonts w:cs="Times New Roman"/>
          <w:szCs w:val="28"/>
        </w:rPr>
        <w:t>tests</w:t>
      </w:r>
      <w:r w:rsidRPr="00566C0D">
        <w:rPr>
          <w:rFonts w:cs="Times New Roman"/>
          <w:szCs w:val="28"/>
          <w:lang w:val="ru-RU"/>
        </w:rPr>
        <w:t xml:space="preserve"> размещены </w:t>
      </w:r>
      <w:r w:rsidRPr="00566C0D">
        <w:rPr>
          <w:rFonts w:cs="Times New Roman"/>
          <w:szCs w:val="28"/>
        </w:rPr>
        <w:t>test</w:t>
      </w:r>
      <w:r w:rsidRPr="00566C0D">
        <w:rPr>
          <w:rFonts w:cs="Times New Roman"/>
          <w:szCs w:val="28"/>
          <w:lang w:val="ru-RU"/>
        </w:rPr>
        <w:t>_</w:t>
      </w:r>
      <w:r w:rsidRPr="00566C0D">
        <w:rPr>
          <w:rFonts w:cs="Times New Roman"/>
          <w:szCs w:val="28"/>
        </w:rPr>
        <w:t>lab</w:t>
      </w:r>
      <w:r w:rsidRPr="00566C0D">
        <w:rPr>
          <w:rFonts w:cs="Times New Roman"/>
          <w:szCs w:val="28"/>
          <w:lang w:val="ru-RU"/>
        </w:rPr>
        <w:t>.</w:t>
      </w:r>
      <w:proofErr w:type="spellStart"/>
      <w:r w:rsidRPr="00566C0D">
        <w:rPr>
          <w:rFonts w:cs="Times New Roman"/>
          <w:szCs w:val="28"/>
        </w:rPr>
        <w:t>py</w:t>
      </w:r>
      <w:proofErr w:type="spellEnd"/>
      <w:r w:rsidRPr="00566C0D">
        <w:rPr>
          <w:rFonts w:cs="Times New Roman"/>
          <w:szCs w:val="28"/>
          <w:lang w:val="ru-RU"/>
        </w:rPr>
        <w:t xml:space="preserve"> и вспомогательный </w:t>
      </w:r>
      <w:r w:rsidRPr="00566C0D">
        <w:rPr>
          <w:rFonts w:cs="Times New Roman"/>
          <w:szCs w:val="28"/>
        </w:rPr>
        <w:t>helpers</w:t>
      </w:r>
      <w:r w:rsidRPr="00566C0D">
        <w:rPr>
          <w:rFonts w:cs="Times New Roman"/>
          <w:szCs w:val="28"/>
          <w:lang w:val="ru-RU"/>
        </w:rPr>
        <w:t>.</w:t>
      </w:r>
      <w:proofErr w:type="spellStart"/>
      <w:r w:rsidRPr="00566C0D">
        <w:rPr>
          <w:rFonts w:cs="Times New Roman"/>
          <w:szCs w:val="28"/>
        </w:rPr>
        <w:t>py</w:t>
      </w:r>
      <w:proofErr w:type="spellEnd"/>
      <w:r w:rsidRPr="00566C0D">
        <w:rPr>
          <w:rFonts w:cs="Times New Roman"/>
          <w:szCs w:val="28"/>
          <w:lang w:val="ru-RU"/>
        </w:rPr>
        <w:t xml:space="preserve">. Функция </w:t>
      </w:r>
      <w:r w:rsidRPr="00566C0D">
        <w:rPr>
          <w:rFonts w:cs="Times New Roman"/>
          <w:szCs w:val="28"/>
        </w:rPr>
        <w:t>load</w:t>
      </w:r>
      <w:r w:rsidRPr="00566C0D">
        <w:rPr>
          <w:rFonts w:cs="Times New Roman"/>
          <w:szCs w:val="28"/>
          <w:lang w:val="ru-RU"/>
        </w:rPr>
        <w:t>_</w:t>
      </w:r>
      <w:r w:rsidRPr="00566C0D">
        <w:rPr>
          <w:rFonts w:cs="Times New Roman"/>
          <w:szCs w:val="28"/>
        </w:rPr>
        <w:t>task</w:t>
      </w:r>
      <w:r w:rsidRPr="00566C0D">
        <w:rPr>
          <w:rFonts w:cs="Times New Roman"/>
          <w:szCs w:val="28"/>
          <w:lang w:val="ru-RU"/>
        </w:rPr>
        <w:t xml:space="preserve">() загружает модули по пути через </w:t>
      </w:r>
      <w:proofErr w:type="spellStart"/>
      <w:r w:rsidRPr="00566C0D">
        <w:rPr>
          <w:rFonts w:cs="Times New Roman"/>
          <w:szCs w:val="28"/>
        </w:rPr>
        <w:t>importlib</w:t>
      </w:r>
      <w:proofErr w:type="spellEnd"/>
      <w:r w:rsidRPr="00566C0D">
        <w:rPr>
          <w:rFonts w:cs="Times New Roman"/>
          <w:szCs w:val="28"/>
          <w:lang w:val="ru-RU"/>
        </w:rPr>
        <w:t>.</w:t>
      </w:r>
      <w:r w:rsidRPr="00566C0D">
        <w:rPr>
          <w:rFonts w:cs="Times New Roman"/>
          <w:szCs w:val="28"/>
        </w:rPr>
        <w:t>util</w:t>
      </w:r>
      <w:r w:rsidRPr="00566C0D">
        <w:rPr>
          <w:rFonts w:cs="Times New Roman"/>
          <w:szCs w:val="28"/>
          <w:lang w:val="ru-RU"/>
        </w:rPr>
        <w:t>.</w:t>
      </w:r>
      <w:r w:rsidRPr="00566C0D">
        <w:rPr>
          <w:rFonts w:cs="Times New Roman"/>
          <w:szCs w:val="28"/>
        </w:rPr>
        <w:t>spec</w:t>
      </w:r>
      <w:r w:rsidRPr="00566C0D">
        <w:rPr>
          <w:rFonts w:cs="Times New Roman"/>
          <w:szCs w:val="28"/>
          <w:lang w:val="ru-RU"/>
        </w:rPr>
        <w:t>_</w:t>
      </w:r>
      <w:r w:rsidRPr="00566C0D">
        <w:rPr>
          <w:rFonts w:cs="Times New Roman"/>
          <w:szCs w:val="28"/>
        </w:rPr>
        <w:t>from</w:t>
      </w:r>
      <w:r w:rsidRPr="00566C0D">
        <w:rPr>
          <w:rFonts w:cs="Times New Roman"/>
          <w:szCs w:val="28"/>
          <w:lang w:val="ru-RU"/>
        </w:rPr>
        <w:t>_</w:t>
      </w:r>
      <w:r w:rsidRPr="00566C0D">
        <w:rPr>
          <w:rFonts w:cs="Times New Roman"/>
          <w:szCs w:val="28"/>
        </w:rPr>
        <w:t>file</w:t>
      </w:r>
      <w:r w:rsidRPr="00566C0D">
        <w:rPr>
          <w:rFonts w:cs="Times New Roman"/>
          <w:szCs w:val="28"/>
          <w:lang w:val="ru-RU"/>
        </w:rPr>
        <w:t>_</w:t>
      </w:r>
      <w:r w:rsidRPr="00566C0D">
        <w:rPr>
          <w:rFonts w:cs="Times New Roman"/>
          <w:szCs w:val="28"/>
        </w:rPr>
        <w:t>location</w:t>
      </w:r>
      <w:r w:rsidRPr="00566C0D">
        <w:rPr>
          <w:rFonts w:cs="Times New Roman"/>
          <w:szCs w:val="28"/>
          <w:lang w:val="ru-RU"/>
        </w:rPr>
        <w:t>(), что позволяет работать с файлами, чьи имена начинаются с цифр.</w:t>
      </w:r>
    </w:p>
    <w:p w14:paraId="2C30E1E6" w14:textId="77777777" w:rsidR="00855845" w:rsidRPr="00566C0D" w:rsidRDefault="00000000">
      <w:pPr>
        <w:pStyle w:val="CodeBlock"/>
        <w:keepLines/>
        <w:shd w:val="clear" w:color="auto" w:fill="F2F2F2"/>
        <w:rPr>
          <w:rFonts w:ascii="Times New Roman" w:hAnsi="Times New Roman" w:cs="Times New Roman"/>
          <w:sz w:val="28"/>
          <w:szCs w:val="28"/>
        </w:rPr>
      </w:pPr>
      <w:r w:rsidRPr="00566C0D">
        <w:rPr>
          <w:rFonts w:ascii="Courier New" w:hAnsi="Courier New" w:cs="Courier New" w:eastAsia="Courier New"/>
          <w:sz w:val="24"/>
          <w:szCs w:val="24"/>
        </w:rPr>
        <w:t xml:space="preserve">def </w:t>
      </w:r>
      <w:proofErr w:type="spellStart"/>
      <w:r w:rsidRPr="00566C0D">
        <w:rPr>
          <w:rFonts w:ascii="Courier New" w:hAnsi="Courier New" w:cs="Courier New" w:eastAsia="Courier New"/>
          <w:sz w:val="24"/>
          <w:szCs w:val="24"/>
        </w:rPr>
        <w:t>load_task</w:t>
      </w:r>
      <w:proofErr w:type="spellEnd"/>
      <w:r w:rsidRPr="00566C0D">
        <w:rPr>
          <w:rFonts w:ascii="Courier New" w:hAnsi="Courier New" w:cs="Courier New" w:eastAsia="Courier New"/>
          <w:sz w:val="24"/>
          <w:szCs w:val="24"/>
        </w:rPr>
        <w:t>(filename):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path = </w:t>
      </w:r>
      <w:proofErr w:type="spellStart"/>
      <w:r w:rsidRPr="00566C0D">
        <w:rPr>
          <w:rFonts w:ascii="Courier New" w:hAnsi="Courier New" w:cs="Courier New" w:eastAsia="Courier New"/>
          <w:sz w:val="24"/>
          <w:szCs w:val="24"/>
        </w:rPr>
        <w:t>os.path.join</w:t>
      </w:r>
      <w:proofErr w:type="spellEnd"/>
      <w:r w:rsidRPr="00566C0D">
        <w:rPr>
          <w:rFonts w:ascii="Courier New" w:hAnsi="Courier New" w:cs="Courier New" w:eastAsia="Courier New"/>
          <w:sz w:val="24"/>
          <w:szCs w:val="24"/>
        </w:rPr>
        <w:t>(folder, filename)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spec = importlib.util.spec_from_file_location(filename[:-3], path)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module = importlib.util.module_from_spec(spec)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spec.loader.exec_module(module)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return module</w:t>
      </w:r>
    </w:p>
    <w:p w14:paraId="6A56F8BD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Тестовые функции проверяют вычисленные значения и структуры данных через </w:t>
      </w:r>
      <w:r w:rsidRPr="00566C0D">
        <w:rPr>
          <w:rFonts w:cs="Times New Roman"/>
          <w:szCs w:val="28"/>
        </w:rPr>
        <w:t>assert</w:t>
      </w:r>
      <w:r w:rsidRPr="00566C0D">
        <w:rPr>
          <w:rFonts w:cs="Times New Roman"/>
          <w:szCs w:val="28"/>
          <w:lang w:val="ru-RU"/>
        </w:rPr>
        <w:t xml:space="preserve">. Например, для расстояний контролируется симметрия, для круга — площадь и принадлежность точек, для магазина — выбранные минимальные цены, а для склада — итоговые суммы. Отдельно используется </w:t>
      </w:r>
      <w:proofErr w:type="spellStart"/>
      <w:r w:rsidRPr="00566C0D">
        <w:rPr>
          <w:rFonts w:cs="Times New Roman"/>
          <w:szCs w:val="28"/>
        </w:rPr>
        <w:t>capsys</w:t>
      </w:r>
      <w:proofErr w:type="spellEnd"/>
      <w:r w:rsidRPr="00566C0D">
        <w:rPr>
          <w:rFonts w:cs="Times New Roman"/>
          <w:szCs w:val="28"/>
          <w:lang w:val="ru-RU"/>
        </w:rPr>
        <w:t xml:space="preserve"> для проверки текстового вывода функции </w:t>
      </w:r>
      <w:r w:rsidRPr="00566C0D">
        <w:rPr>
          <w:rFonts w:cs="Times New Roman"/>
          <w:szCs w:val="28"/>
        </w:rPr>
        <w:t>main</w:t>
      </w:r>
      <w:r w:rsidRPr="00566C0D">
        <w:rPr>
          <w:rFonts w:cs="Times New Roman"/>
          <w:szCs w:val="28"/>
          <w:lang w:val="ru-RU"/>
        </w:rPr>
        <w:t>() в 10_</w:t>
      </w:r>
      <w:r w:rsidRPr="00566C0D">
        <w:rPr>
          <w:rFonts w:cs="Times New Roman"/>
          <w:szCs w:val="28"/>
        </w:rPr>
        <w:t>store</w:t>
      </w:r>
      <w:r w:rsidRPr="00566C0D">
        <w:rPr>
          <w:rFonts w:cs="Times New Roman"/>
          <w:szCs w:val="28"/>
          <w:lang w:val="ru-RU"/>
        </w:rPr>
        <w:t>.</w:t>
      </w:r>
      <w:proofErr w:type="spellStart"/>
      <w:r w:rsidRPr="00566C0D">
        <w:rPr>
          <w:rFonts w:cs="Times New Roman"/>
          <w:szCs w:val="28"/>
        </w:rPr>
        <w:t>py</w:t>
      </w:r>
      <w:proofErr w:type="spellEnd"/>
      <w:r w:rsidRPr="00566C0D">
        <w:rPr>
          <w:rFonts w:cs="Times New Roman"/>
          <w:szCs w:val="28"/>
          <w:lang w:val="ru-RU"/>
        </w:rPr>
        <w:t>.</w:t>
      </w:r>
    </w:p>
    <w:p w14:paraId="25914FBE" w14:textId="77777777" w:rsidR="00855845" w:rsidRPr="00566C0D" w:rsidRDefault="00000000">
      <w:pPr>
        <w:pStyle w:val="CodeBlock"/>
        <w:keepLines/>
        <w:shd w:val="clear" w:color="auto" w:fill="F2F2F2"/>
        <w:rPr>
          <w:rFonts w:ascii="Times New Roman" w:hAnsi="Times New Roman" w:cs="Times New Roman"/>
          <w:sz w:val="28"/>
          <w:szCs w:val="28"/>
        </w:rPr>
      </w:pPr>
      <w:r w:rsidRPr="00566C0D">
        <w:rPr>
          <w:rFonts w:ascii="Courier New" w:hAnsi="Courier New" w:cs="Courier New" w:eastAsia="Courier New"/>
          <w:sz w:val="24"/>
          <w:szCs w:val="24"/>
        </w:rPr>
        <w:t xml:space="preserve">def </w:t>
      </w:r>
      <w:proofErr w:type="spellStart"/>
      <w:r w:rsidRPr="00566C0D">
        <w:rPr>
          <w:rFonts w:ascii="Courier New" w:hAnsi="Courier New" w:cs="Courier New" w:eastAsia="Courier New"/>
          <w:sz w:val="24"/>
          <w:szCs w:val="24"/>
        </w:rPr>
        <w:t>test_operations</w:t>
      </w:r>
      <w:proofErr w:type="spellEnd"/>
      <w:r w:rsidRPr="00566C0D">
        <w:rPr>
          <w:rFonts w:ascii="Courier New" w:hAnsi="Courier New" w:cs="Courier New" w:eastAsia="Courier New"/>
          <w:sz w:val="24"/>
          <w:szCs w:val="24"/>
        </w:rPr>
        <w:t>():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assert </w:t>
      </w:r>
      <w:proofErr w:type="spellStart"/>
      <w:r w:rsidRPr="00566C0D">
        <w:rPr>
          <w:rFonts w:ascii="Courier New" w:hAnsi="Courier New" w:cs="Courier New" w:eastAsia="Courier New"/>
          <w:sz w:val="24"/>
          <w:szCs w:val="24"/>
        </w:rPr>
        <w:t>operations.result</w:t>
      </w:r>
      <w:proofErr w:type="spellEnd"/>
      <w:r w:rsidRPr="00566C0D">
        <w:rPr>
          <w:rFonts w:ascii="Courier New" w:hAnsi="Courier New" w:cs="Courier New" w:eastAsia="Courier New"/>
          <w:sz w:val="24"/>
          <w:szCs w:val="24"/>
        </w:rPr>
        <w:t xml:space="preserve"> == 25</w:t>
      </w:r>
      <w:r w:rsidRPr="00566C0D">
        <w:rPr>
          <w:rFonts w:ascii="Courier New" w:hAnsi="Courier New" w:cs="Courier New" w:eastAsia="Courier New"/>
          <w:sz w:val="24"/>
          <w:szCs w:val="24"/>
        </w:rPr>
        <w:br/>
      </w:r>
      <w:r w:rsidRPr="00566C0D">
        <w:rPr>
          <w:rFonts w:ascii="Courier New" w:hAnsi="Courier New" w:cs="Courier New" w:eastAsia="Courier New"/>
          <w:sz w:val="24"/>
          <w:szCs w:val="24"/>
        </w:rPr>
        <w:br/>
        <w:t>def test_secret():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assert secret.word1 == 'в'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assert secret.word2 == 'бане'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assert secret.word3 == 'веник'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assert secret.word4 == 'дороже'</w:t>
      </w:r>
      <w:r w:rsidRPr="00566C0D">
        <w:rPr>
          <w:rFonts w:ascii="Courier New" w:hAnsi="Courier New" w:cs="Courier New" w:eastAsia="Courier New"/>
          <w:sz w:val="24"/>
          <w:szCs w:val="24"/>
        </w:rPr>
        <w:br/>
        <w:t xml:space="preserve">    assert secret.word5 == 'денег'</w:t>
      </w:r>
    </w:p>
    <w:p w14:paraId="52ACE0C6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Команда </w:t>
      </w:r>
      <w:r w:rsidRPr="00566C0D">
        <w:rPr>
          <w:rFonts w:cs="Times New Roman"/>
          <w:szCs w:val="28"/>
        </w:rPr>
        <w:t>python</w:t>
      </w:r>
      <w:r w:rsidRPr="00566C0D">
        <w:rPr>
          <w:rFonts w:cs="Times New Roman"/>
          <w:szCs w:val="28"/>
          <w:lang w:val="ru-RU"/>
        </w:rPr>
        <w:t xml:space="preserve"> -</w:t>
      </w:r>
      <w:r w:rsidRPr="00566C0D">
        <w:rPr>
          <w:rFonts w:cs="Times New Roman"/>
          <w:szCs w:val="28"/>
        </w:rPr>
        <w:t>m</w:t>
      </w:r>
      <w:r w:rsidRPr="00566C0D">
        <w:rPr>
          <w:rFonts w:cs="Times New Roman"/>
          <w:szCs w:val="28"/>
          <w:lang w:val="ru-RU"/>
        </w:rPr>
        <w:t xml:space="preserve"> </w:t>
      </w:r>
      <w:proofErr w:type="spellStart"/>
      <w:r w:rsidRPr="00566C0D">
        <w:rPr>
          <w:rFonts w:cs="Times New Roman"/>
          <w:szCs w:val="28"/>
        </w:rPr>
        <w:t>pytest</w:t>
      </w:r>
      <w:proofErr w:type="spellEnd"/>
      <w:r w:rsidRPr="00566C0D">
        <w:rPr>
          <w:rFonts w:cs="Times New Roman"/>
          <w:szCs w:val="28"/>
          <w:lang w:val="ru-RU"/>
        </w:rPr>
        <w:t xml:space="preserve"> -</w:t>
      </w:r>
      <w:r w:rsidRPr="00566C0D">
        <w:rPr>
          <w:rFonts w:cs="Times New Roman"/>
          <w:szCs w:val="28"/>
        </w:rPr>
        <w:t>v</w:t>
      </w:r>
      <w:r w:rsidRPr="00566C0D">
        <w:rPr>
          <w:rFonts w:cs="Times New Roman"/>
          <w:szCs w:val="28"/>
          <w:lang w:val="ru-RU"/>
        </w:rPr>
        <w:t xml:space="preserve"> обнаружила 11 тестовых функций. Все проверки завершились успешно: 11 </w:t>
      </w:r>
      <w:r w:rsidRPr="00566C0D">
        <w:rPr>
          <w:rFonts w:cs="Times New Roman"/>
          <w:szCs w:val="28"/>
        </w:rPr>
        <w:t>passed</w:t>
      </w:r>
      <w:r w:rsidRPr="00566C0D">
        <w:rPr>
          <w:rFonts w:cs="Times New Roman"/>
          <w:szCs w:val="28"/>
          <w:lang w:val="ru-RU"/>
        </w:rPr>
        <w:t>.</w:t>
      </w:r>
    </w:p>
    <w:p w14:paraId="4D37E0F9" w14:textId="77777777" w:rsidR="00855845" w:rsidRPr="00566C0D" w:rsidRDefault="00000000">
      <w:pPr>
        <w:spacing w:before="80" w:after="40"/>
        <w:ind w:firstLine="0"/>
        <w:jc w:val="center"/>
        <w:rPr>
          <w:rFonts w:cs="Times New Roman"/>
          <w:szCs w:val="28"/>
        </w:rPr>
      </w:pPr>
      <w:r w:rsidRPr="00566C0D">
        <w:rPr>
          <w:rFonts w:cs="Times New Roman"/>
          <w:noProof/>
          <w:szCs w:val="28"/>
        </w:rPr>
        <w:lastRenderedPageBreak/>
        <w:drawing>
          <wp:inline distT="0" distB="0" distL="0" distR="0" wp14:anchorId="0951F64A" wp14:editId="28621FBE">
            <wp:extent cx="5400000" cy="343928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9083" w14:textId="77777777" w:rsidR="00855845" w:rsidRPr="00566C0D" w:rsidRDefault="00000000">
      <w:pPr>
        <w:spacing w:after="160" w:before="80"/>
        <w:ind w:firstLine="0"/>
        <w:jc w:val="center"/>
        <w:rPr>
          <w:rFonts w:cs="Times New Roman"/>
          <w:szCs w:val="28"/>
          <w:lang w:val="ru-RU"/>
        </w:rPr>
      </w:pPr>
      <w:r w:rsidRPr="00566C0D">
        <w:rPr>
          <w:rFonts w:cs="Times New Roman" w:ascii="Times New Roman" w:hAnsi="Times New Roman" w:eastAsia="Times New Roman"/>
          <w:b w:val="0"/>
          <w:i w:val="1"/>
          <w:sz w:val="24"/>
          <w:szCs w:val="24"/>
          <w:lang w:val="ru-RU"/>
        </w:rPr>
        <w:t>Рисунок 12 – Успешное выполнение тестов pytest</w:t>
      </w:r>
      <w:proofErr w:type="spellStart"/>
      <w:proofErr w:type="spellEnd"/>
    </w:p>
    <w:p w14:paraId="706E8245" w14:textId="77777777" w:rsidR="001A5026" w:rsidRDefault="001A5026">
      <w:pPr>
        <w:spacing w:after="200" w:line="276" w:lineRule="auto"/>
        <w:ind w:firstLine="0"/>
        <w:jc w:val="left"/>
        <w:rPr>
          <w:rFonts w:eastAsiaTheme="majorEastAsia" w:cs="Times New Roman"/>
          <w:b/>
          <w:bCs/>
          <w:color w:val="000000"/>
          <w:szCs w:val="28"/>
          <w:lang w:val="ru-RU"/>
        </w:rPr>
      </w:pPr>
      <w:bookmarkStart w:id="17" w:name="_Toc241139982"/>
      <w:r>
        <w:rPr>
          <w:rFonts w:cs="Times New Roman"/>
          <w:lang w:val="ru-RU"/>
        </w:rPr>
        <w:br w:type="page"/>
      </w:r>
    </w:p>
    <w:p w14:paraId="70BAEC8B" w14:textId="26003142" w:rsidR="00855845" w:rsidRPr="00566C0D" w:rsidRDefault="00000000">
      <w:pPr>
        <w:pStyle w:val="1"/>
        <w:rPr>
          <w:rFonts w:ascii="Times New Roman" w:hAnsi="Times New Roman" w:cs="Times New Roman"/>
          <w:sz w:val="28"/>
          <w:lang w:val="ru-RU"/>
        </w:rPr>
      </w:pPr>
      <w:r w:rsidRPr="00566C0D">
        <w:rPr>
          <w:rFonts w:ascii="Times New Roman" w:hAnsi="Times New Roman" w:cs="Times New Roman"/>
          <w:sz w:val="28"/>
          <w:lang w:val="ru-RU"/>
        </w:rPr>
        <w:lastRenderedPageBreak/>
        <w:t xml:space="preserve">3. Памятка по работе с </w:t>
      </w:r>
      <w:r w:rsidRPr="00566C0D">
        <w:rPr>
          <w:rFonts w:ascii="Times New Roman" w:hAnsi="Times New Roman" w:cs="Times New Roman"/>
          <w:sz w:val="28"/>
        </w:rPr>
        <w:t>Git</w:t>
      </w:r>
      <w:bookmarkEnd w:id="17"/>
    </w:p>
    <w:p w14:paraId="4E11938C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>Ниже приведены основные команды, использованные при работе с репозиторием.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855845" w:rsidRPr="00566C0D" w14:paraId="28B438B2" w14:textId="77777777">
        <w:trPr>
          <w:jc w:val="center"/>
        </w:trPr>
        <w:tc>
          <w:tcPr>
            <w:tcW w:w="4844" w:type="dxa"/>
            <w:shd w:val="clear" w:color="auto" w:fill="D9EAF7"/>
          </w:tcPr>
          <w:p w14:paraId="13562FDD" w14:textId="77777777" w:rsidR="00855845" w:rsidRPr="00566C0D" w:rsidRDefault="00000000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566C0D">
              <w:rPr>
                <w:rFonts w:cs="Times New Roman"/>
                <w:b/>
                <w:szCs w:val="28"/>
              </w:rPr>
              <w:t>Команда</w:t>
            </w:r>
            <w:proofErr w:type="spellEnd"/>
          </w:p>
        </w:tc>
        <w:tc>
          <w:tcPr>
            <w:tcW w:w="4844" w:type="dxa"/>
            <w:shd w:val="clear" w:color="auto" w:fill="D9EAF7"/>
          </w:tcPr>
          <w:p w14:paraId="6C76E821" w14:textId="77777777" w:rsidR="00855845" w:rsidRPr="00566C0D" w:rsidRDefault="00000000">
            <w:pPr>
              <w:ind w:firstLine="0"/>
              <w:rPr>
                <w:rFonts w:cs="Times New Roman"/>
                <w:szCs w:val="28"/>
              </w:rPr>
            </w:pPr>
            <w:r w:rsidRPr="00566C0D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855845" w:rsidRPr="00DE6172" w14:paraId="5DDBCC64" w14:textId="77777777">
        <w:trPr>
          <w:jc w:val="center"/>
        </w:trPr>
        <w:tc>
          <w:tcPr>
            <w:tcW w:w="4844" w:type="dxa"/>
            <w:vAlign w:val="center"/>
          </w:tcPr>
          <w:p w14:paraId="24EFBE23" w14:textId="77777777" w:rsidR="00855845" w:rsidRPr="00566C0D" w:rsidRDefault="00000000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66C0D">
              <w:rPr>
                <w:rFonts w:cs="Times New Roman"/>
                <w:szCs w:val="28"/>
              </w:rPr>
              <w:t>git clone &lt;url&gt;</w:t>
            </w:r>
          </w:p>
        </w:tc>
        <w:tc>
          <w:tcPr>
            <w:tcW w:w="4844" w:type="dxa"/>
            <w:vAlign w:val="center"/>
          </w:tcPr>
          <w:p w14:paraId="1C5E0468" w14:textId="77777777" w:rsidR="00855845" w:rsidRPr="00566C0D" w:rsidRDefault="00000000">
            <w:pPr>
              <w:spacing w:line="240" w:lineRule="auto"/>
              <w:ind w:firstLine="0"/>
              <w:rPr>
                <w:rFonts w:cs="Times New Roman"/>
                <w:szCs w:val="28"/>
                <w:lang w:val="ru-RU"/>
              </w:rPr>
            </w:pPr>
            <w:r w:rsidRPr="00566C0D">
              <w:rPr>
                <w:rFonts w:cs="Times New Roman"/>
                <w:szCs w:val="28"/>
                <w:lang w:val="ru-RU"/>
              </w:rPr>
              <w:t>клонировать удалённый репозиторий на компьютер</w:t>
            </w:r>
          </w:p>
        </w:tc>
      </w:tr>
      <w:tr w:rsidR="00855845" w:rsidRPr="00DE6172" w14:paraId="06F0C6DA" w14:textId="77777777">
        <w:trPr>
          <w:jc w:val="center"/>
        </w:trPr>
        <w:tc>
          <w:tcPr>
            <w:tcW w:w="4844" w:type="dxa"/>
            <w:vAlign w:val="center"/>
          </w:tcPr>
          <w:p w14:paraId="543D0486" w14:textId="77777777" w:rsidR="00855845" w:rsidRPr="00566C0D" w:rsidRDefault="00000000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66C0D">
              <w:rPr>
                <w:rFonts w:cs="Times New Roman"/>
                <w:szCs w:val="28"/>
              </w:rPr>
              <w:t>git status</w:t>
            </w:r>
          </w:p>
        </w:tc>
        <w:tc>
          <w:tcPr>
            <w:tcW w:w="4844" w:type="dxa"/>
            <w:vAlign w:val="center"/>
          </w:tcPr>
          <w:p w14:paraId="43E36D9C" w14:textId="77777777" w:rsidR="00855845" w:rsidRPr="00566C0D" w:rsidRDefault="00000000">
            <w:pPr>
              <w:spacing w:line="240" w:lineRule="auto"/>
              <w:ind w:firstLine="0"/>
              <w:rPr>
                <w:rFonts w:cs="Times New Roman"/>
                <w:szCs w:val="28"/>
                <w:lang w:val="ru-RU"/>
              </w:rPr>
            </w:pPr>
            <w:r w:rsidRPr="00566C0D">
              <w:rPr>
                <w:rFonts w:cs="Times New Roman"/>
                <w:szCs w:val="28"/>
                <w:lang w:val="ru-RU"/>
              </w:rPr>
              <w:t>посмотреть состояние рабочей директории и индекса</w:t>
            </w:r>
          </w:p>
        </w:tc>
      </w:tr>
      <w:tr w:rsidR="00855845" w:rsidRPr="00DE6172" w14:paraId="69B7C2E4" w14:textId="77777777">
        <w:trPr>
          <w:jc w:val="center"/>
        </w:trPr>
        <w:tc>
          <w:tcPr>
            <w:tcW w:w="4844" w:type="dxa"/>
            <w:vAlign w:val="center"/>
          </w:tcPr>
          <w:p w14:paraId="5E09501E" w14:textId="77777777" w:rsidR="00855845" w:rsidRPr="00566C0D" w:rsidRDefault="00000000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66C0D">
              <w:rPr>
                <w:rFonts w:cs="Times New Roman"/>
                <w:szCs w:val="28"/>
              </w:rPr>
              <w:t>git add .</w:t>
            </w:r>
          </w:p>
        </w:tc>
        <w:tc>
          <w:tcPr>
            <w:tcW w:w="4844" w:type="dxa"/>
            <w:vAlign w:val="center"/>
          </w:tcPr>
          <w:p w14:paraId="26536E36" w14:textId="77777777" w:rsidR="00855845" w:rsidRPr="00566C0D" w:rsidRDefault="00000000">
            <w:pPr>
              <w:spacing w:line="240" w:lineRule="auto"/>
              <w:ind w:firstLine="0"/>
              <w:rPr>
                <w:rFonts w:cs="Times New Roman"/>
                <w:szCs w:val="28"/>
                <w:lang w:val="ru-RU"/>
              </w:rPr>
            </w:pPr>
            <w:r w:rsidRPr="00566C0D">
              <w:rPr>
                <w:rFonts w:cs="Times New Roman"/>
                <w:szCs w:val="28"/>
                <w:lang w:val="ru-RU"/>
              </w:rPr>
              <w:t>добавить текущие изменения в индекс</w:t>
            </w:r>
          </w:p>
        </w:tc>
      </w:tr>
      <w:tr w:rsidR="00855845" w:rsidRPr="00DE6172" w14:paraId="0B8E45F0" w14:textId="77777777">
        <w:trPr>
          <w:jc w:val="center"/>
        </w:trPr>
        <w:tc>
          <w:tcPr>
            <w:tcW w:w="4844" w:type="dxa"/>
            <w:vAlign w:val="center"/>
          </w:tcPr>
          <w:p w14:paraId="49BC8449" w14:textId="77777777" w:rsidR="00855845" w:rsidRPr="00566C0D" w:rsidRDefault="00000000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66C0D">
              <w:rPr>
                <w:rFonts w:cs="Times New Roman"/>
                <w:szCs w:val="28"/>
              </w:rPr>
              <w:t>git commit -m "</w:t>
            </w:r>
            <w:proofErr w:type="spellStart"/>
            <w:r w:rsidRPr="00566C0D">
              <w:rPr>
                <w:rFonts w:cs="Times New Roman"/>
                <w:szCs w:val="28"/>
              </w:rPr>
              <w:t>сообщение</w:t>
            </w:r>
            <w:proofErr w:type="spellEnd"/>
            <w:r w:rsidRPr="00566C0D">
              <w:rPr>
                <w:rFonts w:cs="Times New Roman"/>
                <w:szCs w:val="28"/>
              </w:rPr>
              <w:t>"</w:t>
            </w:r>
          </w:p>
        </w:tc>
        <w:tc>
          <w:tcPr>
            <w:tcW w:w="4844" w:type="dxa"/>
            <w:vAlign w:val="center"/>
          </w:tcPr>
          <w:p w14:paraId="602BCE18" w14:textId="77777777" w:rsidR="00855845" w:rsidRPr="00566C0D" w:rsidRDefault="00000000">
            <w:pPr>
              <w:spacing w:line="240" w:lineRule="auto"/>
              <w:ind w:firstLine="0"/>
              <w:rPr>
                <w:rFonts w:cs="Times New Roman"/>
                <w:szCs w:val="28"/>
                <w:lang w:val="ru-RU"/>
              </w:rPr>
            </w:pPr>
            <w:r w:rsidRPr="00566C0D">
              <w:rPr>
                <w:rFonts w:cs="Times New Roman"/>
                <w:szCs w:val="28"/>
                <w:lang w:val="ru-RU"/>
              </w:rPr>
              <w:t>создать локальный коммит с пояснением</w:t>
            </w:r>
          </w:p>
        </w:tc>
      </w:tr>
      <w:tr w:rsidR="00855845" w:rsidRPr="00DE6172" w14:paraId="47126772" w14:textId="77777777">
        <w:trPr>
          <w:jc w:val="center"/>
        </w:trPr>
        <w:tc>
          <w:tcPr>
            <w:tcW w:w="4844" w:type="dxa"/>
            <w:vAlign w:val="center"/>
          </w:tcPr>
          <w:p w14:paraId="6C1DCC25" w14:textId="77777777" w:rsidR="00855845" w:rsidRPr="00566C0D" w:rsidRDefault="00000000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66C0D">
              <w:rPr>
                <w:rFonts w:cs="Times New Roman"/>
                <w:szCs w:val="28"/>
              </w:rPr>
              <w:t>git push -u origin main</w:t>
            </w:r>
          </w:p>
        </w:tc>
        <w:tc>
          <w:tcPr>
            <w:tcW w:w="4844" w:type="dxa"/>
            <w:vAlign w:val="center"/>
          </w:tcPr>
          <w:p w14:paraId="4E2D9DFA" w14:textId="77777777" w:rsidR="00855845" w:rsidRPr="00566C0D" w:rsidRDefault="00000000">
            <w:pPr>
              <w:spacing w:line="240" w:lineRule="auto"/>
              <w:ind w:firstLine="0"/>
              <w:rPr>
                <w:rFonts w:cs="Times New Roman"/>
                <w:szCs w:val="28"/>
                <w:lang w:val="ru-RU"/>
              </w:rPr>
            </w:pPr>
            <w:r w:rsidRPr="00566C0D">
              <w:rPr>
                <w:rFonts w:cs="Times New Roman"/>
                <w:szCs w:val="28"/>
                <w:lang w:val="ru-RU"/>
              </w:rPr>
              <w:t xml:space="preserve">впервые отправить ветку </w:t>
            </w:r>
            <w:r w:rsidRPr="00566C0D">
              <w:rPr>
                <w:rFonts w:cs="Times New Roman"/>
                <w:szCs w:val="28"/>
              </w:rPr>
              <w:t>main</w:t>
            </w:r>
            <w:r w:rsidRPr="00566C0D">
              <w:rPr>
                <w:rFonts w:cs="Times New Roman"/>
                <w:szCs w:val="28"/>
                <w:lang w:val="ru-RU"/>
              </w:rPr>
              <w:t xml:space="preserve"> и назначить </w:t>
            </w:r>
            <w:r w:rsidRPr="00566C0D">
              <w:rPr>
                <w:rFonts w:cs="Times New Roman"/>
                <w:szCs w:val="28"/>
              </w:rPr>
              <w:t>upstream</w:t>
            </w:r>
          </w:p>
        </w:tc>
      </w:tr>
      <w:tr w:rsidR="00855845" w:rsidRPr="00566C0D" w14:paraId="40B9A936" w14:textId="77777777">
        <w:trPr>
          <w:jc w:val="center"/>
        </w:trPr>
        <w:tc>
          <w:tcPr>
            <w:tcW w:w="4844" w:type="dxa"/>
            <w:vAlign w:val="center"/>
          </w:tcPr>
          <w:p w14:paraId="28176246" w14:textId="77777777" w:rsidR="00855845" w:rsidRPr="00566C0D" w:rsidRDefault="00000000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66C0D">
              <w:rPr>
                <w:rFonts w:cs="Times New Roman"/>
                <w:szCs w:val="28"/>
              </w:rPr>
              <w:t>git push</w:t>
            </w:r>
          </w:p>
        </w:tc>
        <w:tc>
          <w:tcPr>
            <w:tcW w:w="4844" w:type="dxa"/>
            <w:vAlign w:val="center"/>
          </w:tcPr>
          <w:p w14:paraId="2421D373" w14:textId="77777777" w:rsidR="00855845" w:rsidRPr="00566C0D" w:rsidRDefault="00000000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66C0D">
              <w:rPr>
                <w:rFonts w:cs="Times New Roman"/>
                <w:szCs w:val="28"/>
              </w:rPr>
              <w:t>отправить новые локальные коммиты</w:t>
            </w:r>
          </w:p>
        </w:tc>
      </w:tr>
      <w:tr w:rsidR="00855845" w:rsidRPr="00DE6172" w14:paraId="3D2E362C" w14:textId="77777777">
        <w:trPr>
          <w:jc w:val="center"/>
        </w:trPr>
        <w:tc>
          <w:tcPr>
            <w:tcW w:w="4844" w:type="dxa"/>
            <w:vAlign w:val="center"/>
          </w:tcPr>
          <w:p w14:paraId="2D9D4C91" w14:textId="77777777" w:rsidR="00855845" w:rsidRPr="00566C0D" w:rsidRDefault="00000000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66C0D">
              <w:rPr>
                <w:rFonts w:cs="Times New Roman"/>
                <w:szCs w:val="28"/>
              </w:rPr>
              <w:t>git pull</w:t>
            </w:r>
          </w:p>
        </w:tc>
        <w:tc>
          <w:tcPr>
            <w:tcW w:w="4844" w:type="dxa"/>
            <w:vAlign w:val="center"/>
          </w:tcPr>
          <w:p w14:paraId="068F2940" w14:textId="77777777" w:rsidR="00855845" w:rsidRPr="00566C0D" w:rsidRDefault="00000000">
            <w:pPr>
              <w:spacing w:line="240" w:lineRule="auto"/>
              <w:ind w:firstLine="0"/>
              <w:rPr>
                <w:rFonts w:cs="Times New Roman"/>
                <w:szCs w:val="28"/>
                <w:lang w:val="ru-RU"/>
              </w:rPr>
            </w:pPr>
            <w:r w:rsidRPr="00566C0D">
              <w:rPr>
                <w:rFonts w:cs="Times New Roman"/>
                <w:szCs w:val="28"/>
                <w:lang w:val="ru-RU"/>
              </w:rPr>
              <w:t>получить и интегрировать изменения из удалённой ветки</w:t>
            </w:r>
          </w:p>
        </w:tc>
      </w:tr>
      <w:tr w:rsidR="00855845" w:rsidRPr="00566C0D" w14:paraId="474E6BAC" w14:textId="77777777">
        <w:trPr>
          <w:jc w:val="center"/>
        </w:trPr>
        <w:tc>
          <w:tcPr>
            <w:tcW w:w="4844" w:type="dxa"/>
            <w:vAlign w:val="center"/>
          </w:tcPr>
          <w:p w14:paraId="30E0F91F" w14:textId="77777777" w:rsidR="00855845" w:rsidRPr="00566C0D" w:rsidRDefault="00000000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66C0D">
              <w:rPr>
                <w:rFonts w:cs="Times New Roman"/>
                <w:szCs w:val="28"/>
              </w:rPr>
              <w:t>git log</w:t>
            </w:r>
          </w:p>
        </w:tc>
        <w:tc>
          <w:tcPr>
            <w:tcW w:w="4844" w:type="dxa"/>
            <w:vAlign w:val="center"/>
          </w:tcPr>
          <w:p w14:paraId="41C1EA83" w14:textId="77777777" w:rsidR="00855845" w:rsidRPr="00566C0D" w:rsidRDefault="00000000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66C0D">
              <w:rPr>
                <w:rFonts w:cs="Times New Roman"/>
                <w:szCs w:val="28"/>
              </w:rPr>
              <w:t>просмотреть историю коммитов</w:t>
            </w:r>
          </w:p>
        </w:tc>
      </w:tr>
    </w:tbl>
    <w:p w14:paraId="44AFB070" w14:textId="77777777" w:rsidR="001A5026" w:rsidRDefault="001A5026">
      <w:pPr>
        <w:pStyle w:val="1"/>
        <w:rPr>
          <w:rFonts w:ascii="Times New Roman" w:hAnsi="Times New Roman" w:cs="Times New Roman"/>
          <w:sz w:val="28"/>
        </w:rPr>
      </w:pPr>
      <w:bookmarkStart w:id="18" w:name="_Toc241139983"/>
    </w:p>
    <w:p w14:paraId="4B6DD243" w14:textId="77777777" w:rsidR="001A5026" w:rsidRDefault="001A5026">
      <w:pPr>
        <w:spacing w:after="200" w:line="276" w:lineRule="auto"/>
        <w:ind w:firstLine="0"/>
        <w:jc w:val="left"/>
        <w:rPr>
          <w:rFonts w:eastAsiaTheme="majorEastAsia" w:cs="Times New Roman"/>
          <w:b/>
          <w:bCs/>
          <w:color w:val="000000"/>
          <w:szCs w:val="28"/>
        </w:rPr>
      </w:pPr>
      <w:r>
        <w:rPr>
          <w:rFonts w:cs="Times New Roman"/>
        </w:rPr>
        <w:br w:type="page"/>
      </w:r>
    </w:p>
    <w:p w14:paraId="26857549" w14:textId="23108292" w:rsidR="00855845" w:rsidRPr="00566C0D" w:rsidRDefault="00000000">
      <w:pPr>
        <w:pStyle w:val="1"/>
        <w:rPr>
          <w:rFonts w:ascii="Times New Roman" w:hAnsi="Times New Roman" w:cs="Times New Roman"/>
          <w:sz w:val="28"/>
        </w:rPr>
      </w:pPr>
      <w:r w:rsidRPr="00566C0D">
        <w:rPr>
          <w:rFonts w:ascii="Times New Roman" w:hAnsi="Times New Roman" w:cs="Times New Roman"/>
          <w:sz w:val="28"/>
        </w:rPr>
        <w:lastRenderedPageBreak/>
        <w:t>4. Результаты запуска</w:t>
      </w:r>
      <w:bookmarkEnd w:id="18"/>
    </w:p>
    <w:p w14:paraId="68F13627" w14:textId="77777777" w:rsidR="00855845" w:rsidRPr="00566C0D" w:rsidRDefault="00000000">
      <w:pPr>
        <w:rPr>
          <w:rFonts w:cs="Times New Roman"/>
          <w:szCs w:val="28"/>
          <w:lang w:val="ru-RU"/>
        </w:rPr>
      </w:pPr>
      <w:proofErr w:type="spellStart"/>
      <w:r w:rsidRPr="00566C0D">
        <w:rPr>
          <w:rFonts w:cs="Times New Roman"/>
          <w:szCs w:val="28"/>
          <w:lang w:val="ru-RU"/>
        </w:rPr>
        <w:t>Верхнеуровневый</w:t>
      </w:r>
      <w:proofErr w:type="spellEnd"/>
      <w:r w:rsidRPr="00566C0D">
        <w:rPr>
          <w:rFonts w:cs="Times New Roman"/>
          <w:szCs w:val="28"/>
          <w:lang w:val="ru-RU"/>
        </w:rPr>
        <w:t xml:space="preserve"> модуль </w:t>
      </w:r>
      <w:r w:rsidRPr="00566C0D">
        <w:rPr>
          <w:rFonts w:cs="Times New Roman"/>
          <w:szCs w:val="28"/>
        </w:rPr>
        <w:t>run</w:t>
      </w:r>
      <w:r w:rsidRPr="00566C0D">
        <w:rPr>
          <w:rFonts w:cs="Times New Roman"/>
          <w:szCs w:val="28"/>
          <w:lang w:val="ru-RU"/>
        </w:rPr>
        <w:t>_</w:t>
      </w:r>
      <w:r w:rsidRPr="00566C0D">
        <w:rPr>
          <w:rFonts w:cs="Times New Roman"/>
          <w:szCs w:val="28"/>
        </w:rPr>
        <w:t>lab</w:t>
      </w:r>
      <w:r w:rsidRPr="00566C0D">
        <w:rPr>
          <w:rFonts w:cs="Times New Roman"/>
          <w:szCs w:val="28"/>
          <w:lang w:val="ru-RU"/>
        </w:rPr>
        <w:t>.</w:t>
      </w:r>
      <w:proofErr w:type="spellStart"/>
      <w:r w:rsidRPr="00566C0D">
        <w:rPr>
          <w:rFonts w:cs="Times New Roman"/>
          <w:szCs w:val="28"/>
        </w:rPr>
        <w:t>py</w:t>
      </w:r>
      <w:proofErr w:type="spellEnd"/>
      <w:r w:rsidRPr="00566C0D">
        <w:rPr>
          <w:rFonts w:cs="Times New Roman"/>
          <w:szCs w:val="28"/>
          <w:lang w:val="ru-RU"/>
        </w:rPr>
        <w:t xml:space="preserve"> запускает все одиннадцать заданий подряд. В консоли перед каждым результатом выводится имя текущего файла, что позволяет быстро сопоставить результат с модулем.</w:t>
      </w:r>
    </w:p>
    <w:p w14:paraId="08B75EB2" w14:textId="77777777" w:rsidR="00855845" w:rsidRPr="00566C0D" w:rsidRDefault="00000000">
      <w:pPr>
        <w:spacing w:before="80" w:after="40"/>
        <w:ind w:firstLine="0"/>
        <w:jc w:val="center"/>
        <w:rPr>
          <w:rFonts w:cs="Times New Roman"/>
          <w:szCs w:val="28"/>
        </w:rPr>
      </w:pPr>
      <w:r w:rsidRPr="00566C0D">
        <w:rPr>
          <w:rFonts w:cs="Times New Roman"/>
          <w:noProof/>
          <w:szCs w:val="28"/>
        </w:rPr>
        <w:drawing>
          <wp:inline distT="0" distB="0" distL="0" distR="0" wp14:anchorId="576891F7" wp14:editId="3E3E5FDC">
            <wp:extent cx="4073888" cy="6862563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4550" cy="688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029E" w14:textId="2FE61F12" w:rsidR="00415B43" w:rsidRDefault="00000000" w:rsidP="00415B43">
      <w:pPr>
        <w:spacing w:after="160" w:before="80"/>
        <w:ind w:firstLine="0"/>
        <w:jc w:val="center"/>
        <w:rPr>
          <w:rFonts w:eastAsiaTheme="majorEastAsia" w:cs="Times New Roman"/>
          <w:b/>
          <w:bCs/>
          <w:color w:val="000000"/>
          <w:szCs w:val="28"/>
          <w:lang w:val="ru-RU"/>
        </w:rPr>
      </w:pPr>
      <w:r w:rsidRPr="00566C0D">
        <w:rPr>
          <w:rFonts w:cs="Times New Roman" w:ascii="Times New Roman" w:hAnsi="Times New Roman" w:eastAsia="Times New Roman"/>
          <w:b w:val="0"/>
          <w:i w:val="1"/>
          <w:sz w:val="24"/>
          <w:szCs w:val="24"/>
          <w:lang w:val="ru-RU"/>
        </w:rPr>
        <w:t>Рисунок 13 – Последовательный запуск всех заданий через run_lab.py</w:t>
      </w:r>
      <w:proofErr w:type="spellStart"/>
      <w:bookmarkStart w:id="19" w:name="_Toc241139984"/>
      <w:proofErr w:type="spellEnd"/>
    </w:p>
    <w:p w14:paraId="2D3AEB04" w14:textId="79F05BA7" w:rsidR="00855845" w:rsidRPr="00566C0D" w:rsidRDefault="00000000">
      <w:pPr>
        <w:pStyle w:val="1"/>
        <w:rPr>
          <w:rFonts w:ascii="Times New Roman" w:hAnsi="Times New Roman" w:cs="Times New Roman"/>
          <w:sz w:val="28"/>
          <w:lang w:val="ru-RU"/>
        </w:rPr>
      </w:pPr>
      <w:r w:rsidRPr="00566C0D">
        <w:rPr>
          <w:rFonts w:ascii="Times New Roman" w:hAnsi="Times New Roman" w:cs="Times New Roman"/>
          <w:sz w:val="28"/>
          <w:lang w:val="ru-RU"/>
        </w:rPr>
        <w:lastRenderedPageBreak/>
        <w:t>5. Заключение</w:t>
      </w:r>
      <w:bookmarkEnd w:id="19"/>
    </w:p>
    <w:p w14:paraId="4856C375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В ходе лабораторной работы выполнены одиннадцать упражнений по основным конструкциям </w:t>
      </w:r>
      <w:r w:rsidRPr="00566C0D">
        <w:rPr>
          <w:rFonts w:cs="Times New Roman"/>
          <w:szCs w:val="28"/>
        </w:rPr>
        <w:t>Python</w:t>
      </w:r>
      <w:r w:rsidRPr="00566C0D">
        <w:rPr>
          <w:rFonts w:cs="Times New Roman"/>
          <w:szCs w:val="28"/>
          <w:lang w:val="ru-RU"/>
        </w:rPr>
        <w:t>: арифметике, строковым срезам, спискам, кортежам, словарям и множествам. Для отдельных задач рассчитаны геометрические величины, обработаны вложенные структуры и сформированы итоговые значения для набора складских партий.</w:t>
      </w:r>
    </w:p>
    <w:p w14:paraId="43953286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Для уровня </w:t>
      </w:r>
      <w:r w:rsidRPr="00566C0D">
        <w:rPr>
          <w:rFonts w:cs="Times New Roman"/>
          <w:szCs w:val="28"/>
        </w:rPr>
        <w:t>Medium</w:t>
      </w:r>
      <w:r w:rsidRPr="00566C0D">
        <w:rPr>
          <w:rFonts w:cs="Times New Roman"/>
          <w:szCs w:val="28"/>
          <w:lang w:val="ru-RU"/>
        </w:rPr>
        <w:t xml:space="preserve"> подготовлен общий сценарий запуска </w:t>
      </w:r>
      <w:r w:rsidRPr="00566C0D">
        <w:rPr>
          <w:rFonts w:cs="Times New Roman"/>
          <w:szCs w:val="28"/>
        </w:rPr>
        <w:t>run</w:t>
      </w:r>
      <w:r w:rsidRPr="00566C0D">
        <w:rPr>
          <w:rFonts w:cs="Times New Roman"/>
          <w:szCs w:val="28"/>
          <w:lang w:val="ru-RU"/>
        </w:rPr>
        <w:t>_</w:t>
      </w:r>
      <w:r w:rsidRPr="00566C0D">
        <w:rPr>
          <w:rFonts w:cs="Times New Roman"/>
          <w:szCs w:val="28"/>
        </w:rPr>
        <w:t>lab</w:t>
      </w:r>
      <w:r w:rsidRPr="00566C0D">
        <w:rPr>
          <w:rFonts w:cs="Times New Roman"/>
          <w:szCs w:val="28"/>
          <w:lang w:val="ru-RU"/>
        </w:rPr>
        <w:t>.</w:t>
      </w:r>
      <w:proofErr w:type="spellStart"/>
      <w:r w:rsidRPr="00566C0D">
        <w:rPr>
          <w:rFonts w:cs="Times New Roman"/>
          <w:szCs w:val="28"/>
        </w:rPr>
        <w:t>py</w:t>
      </w:r>
      <w:proofErr w:type="spellEnd"/>
      <w:r w:rsidRPr="00566C0D">
        <w:rPr>
          <w:rFonts w:cs="Times New Roman"/>
          <w:szCs w:val="28"/>
          <w:lang w:val="ru-RU"/>
        </w:rPr>
        <w:t xml:space="preserve">, а точки вывода каждого задания изолированы внутри </w:t>
      </w:r>
      <w:r w:rsidRPr="00566C0D">
        <w:rPr>
          <w:rFonts w:cs="Times New Roman"/>
          <w:szCs w:val="28"/>
        </w:rPr>
        <w:t>main</w:t>
      </w:r>
      <w:r w:rsidRPr="00566C0D">
        <w:rPr>
          <w:rFonts w:cs="Times New Roman"/>
          <w:szCs w:val="28"/>
          <w:lang w:val="ru-RU"/>
        </w:rPr>
        <w:t xml:space="preserve">(). Для уровня </w:t>
      </w:r>
      <w:r w:rsidRPr="00566C0D">
        <w:rPr>
          <w:rFonts w:cs="Times New Roman"/>
          <w:szCs w:val="28"/>
        </w:rPr>
        <w:t>Well</w:t>
      </w:r>
      <w:r w:rsidRPr="00566C0D">
        <w:rPr>
          <w:rFonts w:cs="Times New Roman"/>
          <w:szCs w:val="28"/>
          <w:lang w:val="ru-RU"/>
        </w:rPr>
        <w:t>-</w:t>
      </w:r>
      <w:r w:rsidRPr="00566C0D">
        <w:rPr>
          <w:rFonts w:cs="Times New Roman"/>
          <w:szCs w:val="28"/>
        </w:rPr>
        <w:t>done</w:t>
      </w:r>
      <w:r w:rsidRPr="00566C0D">
        <w:rPr>
          <w:rFonts w:cs="Times New Roman"/>
          <w:szCs w:val="28"/>
          <w:lang w:val="ru-RU"/>
        </w:rPr>
        <w:t xml:space="preserve"> добавлен набор из 11 тестов </w:t>
      </w:r>
      <w:proofErr w:type="spellStart"/>
      <w:r w:rsidRPr="00566C0D">
        <w:rPr>
          <w:rFonts w:cs="Times New Roman"/>
          <w:szCs w:val="28"/>
        </w:rPr>
        <w:t>pytest</w:t>
      </w:r>
      <w:proofErr w:type="spellEnd"/>
      <w:r w:rsidRPr="00566C0D">
        <w:rPr>
          <w:rFonts w:cs="Times New Roman"/>
          <w:szCs w:val="28"/>
          <w:lang w:val="ru-RU"/>
        </w:rPr>
        <w:t xml:space="preserve">; запуск завершился без ошибок. Репозиторий содержит документацию </w:t>
      </w:r>
      <w:r w:rsidRPr="00566C0D">
        <w:rPr>
          <w:rFonts w:cs="Times New Roman"/>
          <w:szCs w:val="28"/>
        </w:rPr>
        <w:t>README</w:t>
      </w:r>
      <w:r w:rsidRPr="00566C0D">
        <w:rPr>
          <w:rFonts w:cs="Times New Roman"/>
          <w:szCs w:val="28"/>
          <w:lang w:val="ru-RU"/>
        </w:rPr>
        <w:t>.</w:t>
      </w:r>
      <w:r w:rsidRPr="00566C0D">
        <w:rPr>
          <w:rFonts w:cs="Times New Roman"/>
          <w:szCs w:val="28"/>
        </w:rPr>
        <w:t>md</w:t>
      </w:r>
      <w:r w:rsidRPr="00566C0D">
        <w:rPr>
          <w:rFonts w:cs="Times New Roman"/>
          <w:szCs w:val="28"/>
          <w:lang w:val="ru-RU"/>
        </w:rPr>
        <w:t xml:space="preserve">, список зависимостей </w:t>
      </w:r>
      <w:r w:rsidRPr="00566C0D">
        <w:rPr>
          <w:rFonts w:cs="Times New Roman"/>
          <w:szCs w:val="28"/>
        </w:rPr>
        <w:t>requirements</w:t>
      </w:r>
      <w:r w:rsidRPr="00566C0D">
        <w:rPr>
          <w:rFonts w:cs="Times New Roman"/>
          <w:szCs w:val="28"/>
          <w:lang w:val="ru-RU"/>
        </w:rPr>
        <w:t>.</w:t>
      </w:r>
      <w:r w:rsidRPr="00566C0D">
        <w:rPr>
          <w:rFonts w:cs="Times New Roman"/>
          <w:szCs w:val="28"/>
        </w:rPr>
        <w:t>txt</w:t>
      </w:r>
      <w:r w:rsidRPr="00566C0D">
        <w:rPr>
          <w:rFonts w:cs="Times New Roman"/>
          <w:szCs w:val="28"/>
          <w:lang w:val="ru-RU"/>
        </w:rPr>
        <w:t xml:space="preserve"> и правила исключения служебных файлов .</w:t>
      </w:r>
      <w:proofErr w:type="spellStart"/>
      <w:r w:rsidRPr="00566C0D">
        <w:rPr>
          <w:rFonts w:cs="Times New Roman"/>
          <w:szCs w:val="28"/>
        </w:rPr>
        <w:t>gitignore</w:t>
      </w:r>
      <w:proofErr w:type="spellEnd"/>
      <w:r w:rsidRPr="00566C0D">
        <w:rPr>
          <w:rFonts w:cs="Times New Roman"/>
          <w:szCs w:val="28"/>
          <w:lang w:val="ru-RU"/>
        </w:rPr>
        <w:t>.</w:t>
      </w:r>
    </w:p>
    <w:p w14:paraId="4DC02269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Репозиторий с исходным кодом: </w:t>
      </w:r>
      <w:hyperlink r:id="rId21">
        <w:r w:rsidRPr="00566C0D">
          <w:rPr>
            <w:rFonts w:cs="Times New Roman"/>
            <w:color w:val="0563C1"/>
            <w:szCs w:val="28"/>
            <w:u w:val="single"/>
          </w:rPr>
          <w:t>https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://</w:t>
        </w:r>
        <w:proofErr w:type="spellStart"/>
        <w:r w:rsidRPr="00566C0D">
          <w:rPr>
            <w:rFonts w:cs="Times New Roman"/>
            <w:color w:val="0563C1"/>
            <w:szCs w:val="28"/>
            <w:u w:val="single"/>
          </w:rPr>
          <w:t>github</w:t>
        </w:r>
        <w:proofErr w:type="spellEnd"/>
        <w:r w:rsidRPr="00566C0D">
          <w:rPr>
            <w:rFonts w:cs="Times New Roman"/>
            <w:color w:val="0563C1"/>
            <w:szCs w:val="28"/>
            <w:u w:val="single"/>
            <w:lang w:val="ru-RU"/>
          </w:rPr>
          <w:t>.</w:t>
        </w:r>
        <w:r w:rsidRPr="00566C0D">
          <w:rPr>
            <w:rFonts w:cs="Times New Roman"/>
            <w:color w:val="0563C1"/>
            <w:szCs w:val="28"/>
            <w:u w:val="single"/>
          </w:rPr>
          <w:t>com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/</w:t>
        </w:r>
        <w:proofErr w:type="spellStart"/>
        <w:r w:rsidRPr="00566C0D">
          <w:rPr>
            <w:rFonts w:cs="Times New Roman"/>
            <w:color w:val="0563C1"/>
            <w:szCs w:val="28"/>
            <w:u w:val="single"/>
          </w:rPr>
          <w:t>panart</w:t>
        </w:r>
        <w:proofErr w:type="spellEnd"/>
        <w:r w:rsidRPr="00566C0D">
          <w:rPr>
            <w:rFonts w:cs="Times New Roman"/>
            <w:color w:val="0563C1"/>
            <w:szCs w:val="28"/>
            <w:u w:val="single"/>
            <w:lang w:val="ru-RU"/>
          </w:rPr>
          <w:t>31/</w:t>
        </w:r>
        <w:r w:rsidRPr="00566C0D">
          <w:rPr>
            <w:rFonts w:cs="Times New Roman"/>
            <w:color w:val="0563C1"/>
            <w:szCs w:val="28"/>
            <w:u w:val="single"/>
          </w:rPr>
          <w:t>Algorithm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-</w:t>
        </w:r>
        <w:r w:rsidRPr="00566C0D">
          <w:rPr>
            <w:rFonts w:cs="Times New Roman"/>
            <w:color w:val="0563C1"/>
            <w:szCs w:val="28"/>
            <w:u w:val="single"/>
          </w:rPr>
          <w:t>theory</w:t>
        </w:r>
      </w:hyperlink>
    </w:p>
    <w:p w14:paraId="5EF4E6EA" w14:textId="77777777" w:rsidR="00855845" w:rsidRPr="00566C0D" w:rsidRDefault="00000000">
      <w:pPr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br w:type="page"/>
      </w:r>
    </w:p>
    <w:p w14:paraId="744B97DD" w14:textId="77777777" w:rsidR="00855845" w:rsidRPr="00566C0D" w:rsidRDefault="00000000">
      <w:pPr>
        <w:pStyle w:val="1"/>
        <w:rPr>
          <w:rFonts w:ascii="Times New Roman" w:hAnsi="Times New Roman" w:cs="Times New Roman"/>
          <w:sz w:val="28"/>
          <w:lang w:val="ru-RU"/>
        </w:rPr>
      </w:pPr>
      <w:bookmarkStart w:id="20" w:name="_Toc241139985"/>
      <w:r w:rsidRPr="00566C0D">
        <w:rPr>
          <w:rFonts w:ascii="Times New Roman" w:hAnsi="Times New Roman" w:cs="Times New Roman"/>
          <w:sz w:val="28"/>
          <w:lang w:val="ru-RU"/>
        </w:rPr>
        <w:lastRenderedPageBreak/>
        <w:t>6. Использованные материалы</w:t>
      </w:r>
      <w:bookmarkEnd w:id="20"/>
    </w:p>
    <w:p w14:paraId="130DF8F7" w14:textId="2098944A" w:rsidR="00855845" w:rsidRPr="00566C0D" w:rsidRDefault="00000000">
      <w:pPr>
        <w:ind w:left="425" w:firstLine="0"/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1. </w:t>
      </w:r>
      <w:r w:rsidRPr="00566C0D">
        <w:rPr>
          <w:rFonts w:cs="Times New Roman"/>
          <w:szCs w:val="28"/>
        </w:rPr>
        <w:t>Python</w:t>
      </w:r>
      <w:r w:rsidRPr="00566C0D">
        <w:rPr>
          <w:rFonts w:cs="Times New Roman"/>
          <w:szCs w:val="28"/>
          <w:lang w:val="ru-RU"/>
        </w:rPr>
        <w:t xml:space="preserve"> </w:t>
      </w:r>
      <w:r w:rsidRPr="00566C0D">
        <w:rPr>
          <w:rFonts w:cs="Times New Roman"/>
          <w:szCs w:val="28"/>
        </w:rPr>
        <w:t>Tutorial</w:t>
      </w:r>
      <w:r w:rsidRPr="00566C0D">
        <w:rPr>
          <w:rFonts w:cs="Times New Roman"/>
          <w:szCs w:val="28"/>
          <w:lang w:val="ru-RU"/>
        </w:rPr>
        <w:t xml:space="preserve"> — официальная документация </w:t>
      </w:r>
      <w:r w:rsidRPr="00566C0D">
        <w:rPr>
          <w:rFonts w:cs="Times New Roman"/>
          <w:szCs w:val="28"/>
        </w:rPr>
        <w:t>Python</w:t>
      </w:r>
      <w:r w:rsidRPr="00566C0D">
        <w:rPr>
          <w:rFonts w:cs="Times New Roman"/>
          <w:szCs w:val="28"/>
          <w:lang w:val="ru-RU"/>
        </w:rPr>
        <w:t xml:space="preserve"> [Электронный ресурс]. — Режим доступа: </w:t>
      </w:r>
      <w:hyperlink r:id="rId22">
        <w:r w:rsidRPr="00566C0D">
          <w:rPr>
            <w:rFonts w:cs="Times New Roman"/>
            <w:color w:val="0563C1"/>
            <w:szCs w:val="28"/>
            <w:u w:val="single"/>
          </w:rPr>
          <w:t>https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://</w:t>
        </w:r>
        <w:r w:rsidRPr="00566C0D">
          <w:rPr>
            <w:rFonts w:cs="Times New Roman"/>
            <w:color w:val="0563C1"/>
            <w:szCs w:val="28"/>
            <w:u w:val="single"/>
          </w:rPr>
          <w:t>docs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.</w:t>
        </w:r>
        <w:r w:rsidRPr="00566C0D">
          <w:rPr>
            <w:rFonts w:cs="Times New Roman"/>
            <w:color w:val="0563C1"/>
            <w:szCs w:val="28"/>
            <w:u w:val="single"/>
          </w:rPr>
          <w:t>python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.</w:t>
        </w:r>
        <w:r w:rsidRPr="00566C0D">
          <w:rPr>
            <w:rFonts w:cs="Times New Roman"/>
            <w:color w:val="0563C1"/>
            <w:szCs w:val="28"/>
            <w:u w:val="single"/>
          </w:rPr>
          <w:t>org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/3/</w:t>
        </w:r>
        <w:r w:rsidRPr="00566C0D">
          <w:rPr>
            <w:rFonts w:cs="Times New Roman"/>
            <w:color w:val="0563C1"/>
            <w:szCs w:val="28"/>
            <w:u w:val="single"/>
          </w:rPr>
          <w:t>tutorial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/</w:t>
        </w:r>
      </w:hyperlink>
      <w:r w:rsidRPr="00566C0D">
        <w:rPr>
          <w:rFonts w:cs="Times New Roman"/>
          <w:szCs w:val="28"/>
          <w:lang w:val="ru-RU"/>
        </w:rPr>
        <w:t xml:space="preserve"> (дата обращения: </w:t>
      </w:r>
      <w:r w:rsidR="00190213" w:rsidRPr="00566C0D">
        <w:rPr>
          <w:rFonts w:cs="Times New Roman"/>
          <w:szCs w:val="28"/>
          <w:lang w:val="ru-RU"/>
        </w:rPr>
        <w:t>12</w:t>
      </w:r>
      <w:r w:rsidRPr="00566C0D">
        <w:rPr>
          <w:rFonts w:cs="Times New Roman"/>
          <w:szCs w:val="28"/>
          <w:lang w:val="ru-RU"/>
        </w:rPr>
        <w:t>.09.2026).</w:t>
      </w:r>
    </w:p>
    <w:p w14:paraId="1A14E2FD" w14:textId="157C53BD" w:rsidR="00855845" w:rsidRPr="00566C0D" w:rsidRDefault="00000000">
      <w:pPr>
        <w:ind w:left="425" w:firstLine="0"/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2. </w:t>
      </w:r>
      <w:r w:rsidRPr="00566C0D">
        <w:rPr>
          <w:rFonts w:cs="Times New Roman"/>
          <w:szCs w:val="28"/>
        </w:rPr>
        <w:t>Doka</w:t>
      </w:r>
      <w:r w:rsidRPr="00566C0D">
        <w:rPr>
          <w:rFonts w:cs="Times New Roman"/>
          <w:szCs w:val="28"/>
          <w:lang w:val="ru-RU"/>
        </w:rPr>
        <w:t xml:space="preserve"> — руководство по </w:t>
      </w:r>
      <w:r w:rsidRPr="00566C0D">
        <w:rPr>
          <w:rFonts w:cs="Times New Roman"/>
          <w:szCs w:val="28"/>
        </w:rPr>
        <w:t>Markdown</w:t>
      </w:r>
      <w:r w:rsidRPr="00566C0D">
        <w:rPr>
          <w:rFonts w:cs="Times New Roman"/>
          <w:szCs w:val="28"/>
          <w:lang w:val="ru-RU"/>
        </w:rPr>
        <w:t xml:space="preserve"> [Электронный ресурс]. — Режим доступа: </w:t>
      </w:r>
      <w:hyperlink r:id="rId23">
        <w:r w:rsidRPr="00566C0D">
          <w:rPr>
            <w:rFonts w:cs="Times New Roman"/>
            <w:color w:val="0563C1"/>
            <w:szCs w:val="28"/>
            <w:u w:val="single"/>
          </w:rPr>
          <w:t>https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://</w:t>
        </w:r>
        <w:proofErr w:type="spellStart"/>
        <w:r w:rsidRPr="00566C0D">
          <w:rPr>
            <w:rFonts w:cs="Times New Roman"/>
            <w:color w:val="0563C1"/>
            <w:szCs w:val="28"/>
            <w:u w:val="single"/>
          </w:rPr>
          <w:t>doka</w:t>
        </w:r>
        <w:proofErr w:type="spellEnd"/>
        <w:r w:rsidRPr="00566C0D">
          <w:rPr>
            <w:rFonts w:cs="Times New Roman"/>
            <w:color w:val="0563C1"/>
            <w:szCs w:val="28"/>
            <w:u w:val="single"/>
            <w:lang w:val="ru-RU"/>
          </w:rPr>
          <w:t>.</w:t>
        </w:r>
        <w:r w:rsidRPr="00566C0D">
          <w:rPr>
            <w:rFonts w:cs="Times New Roman"/>
            <w:color w:val="0563C1"/>
            <w:szCs w:val="28"/>
            <w:u w:val="single"/>
          </w:rPr>
          <w:t>guide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/</w:t>
        </w:r>
        <w:r w:rsidRPr="00566C0D">
          <w:rPr>
            <w:rFonts w:cs="Times New Roman"/>
            <w:color w:val="0563C1"/>
            <w:szCs w:val="28"/>
            <w:u w:val="single"/>
          </w:rPr>
          <w:t>tools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/</w:t>
        </w:r>
        <w:r w:rsidRPr="00566C0D">
          <w:rPr>
            <w:rFonts w:cs="Times New Roman"/>
            <w:color w:val="0563C1"/>
            <w:szCs w:val="28"/>
            <w:u w:val="single"/>
          </w:rPr>
          <w:t>markdown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/</w:t>
        </w:r>
      </w:hyperlink>
      <w:r w:rsidRPr="00566C0D">
        <w:rPr>
          <w:rFonts w:cs="Times New Roman"/>
          <w:szCs w:val="28"/>
          <w:lang w:val="ru-RU"/>
        </w:rPr>
        <w:t xml:space="preserve"> (дата обращения: </w:t>
      </w:r>
      <w:r w:rsidR="00190213" w:rsidRPr="00566C0D">
        <w:rPr>
          <w:rFonts w:cs="Times New Roman"/>
          <w:szCs w:val="28"/>
          <w:lang w:val="ru-RU"/>
        </w:rPr>
        <w:t>12</w:t>
      </w:r>
      <w:r w:rsidRPr="00566C0D">
        <w:rPr>
          <w:rFonts w:cs="Times New Roman"/>
          <w:szCs w:val="28"/>
          <w:lang w:val="ru-RU"/>
        </w:rPr>
        <w:t>.09.2026).</w:t>
      </w:r>
    </w:p>
    <w:p w14:paraId="2E54D3C9" w14:textId="5B1FD4B1" w:rsidR="00855845" w:rsidRPr="00566C0D" w:rsidRDefault="00000000">
      <w:pPr>
        <w:ind w:left="425" w:firstLine="0"/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3. </w:t>
      </w:r>
      <w:proofErr w:type="spellStart"/>
      <w:r w:rsidRPr="00566C0D">
        <w:rPr>
          <w:rFonts w:cs="Times New Roman"/>
          <w:szCs w:val="28"/>
        </w:rPr>
        <w:t>pytest</w:t>
      </w:r>
      <w:proofErr w:type="spellEnd"/>
      <w:r w:rsidRPr="00566C0D">
        <w:rPr>
          <w:rFonts w:cs="Times New Roman"/>
          <w:szCs w:val="28"/>
          <w:lang w:val="ru-RU"/>
        </w:rPr>
        <w:t xml:space="preserve"> </w:t>
      </w:r>
      <w:r w:rsidRPr="00566C0D">
        <w:rPr>
          <w:rFonts w:cs="Times New Roman"/>
          <w:szCs w:val="28"/>
        </w:rPr>
        <w:t>documentation</w:t>
      </w:r>
      <w:r w:rsidRPr="00566C0D">
        <w:rPr>
          <w:rFonts w:cs="Times New Roman"/>
          <w:szCs w:val="28"/>
          <w:lang w:val="ru-RU"/>
        </w:rPr>
        <w:t xml:space="preserve"> — официальная документация </w:t>
      </w:r>
      <w:proofErr w:type="spellStart"/>
      <w:r w:rsidRPr="00566C0D">
        <w:rPr>
          <w:rFonts w:cs="Times New Roman"/>
          <w:szCs w:val="28"/>
        </w:rPr>
        <w:t>pytest</w:t>
      </w:r>
      <w:proofErr w:type="spellEnd"/>
      <w:r w:rsidRPr="00566C0D">
        <w:rPr>
          <w:rFonts w:cs="Times New Roman"/>
          <w:szCs w:val="28"/>
          <w:lang w:val="ru-RU"/>
        </w:rPr>
        <w:t xml:space="preserve"> [Электронный ресурс]. — Режим доступа: </w:t>
      </w:r>
      <w:hyperlink r:id="rId24">
        <w:r w:rsidRPr="00566C0D">
          <w:rPr>
            <w:rFonts w:cs="Times New Roman"/>
            <w:color w:val="0563C1"/>
            <w:szCs w:val="28"/>
            <w:u w:val="single"/>
          </w:rPr>
          <w:t>https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://</w:t>
        </w:r>
        <w:r w:rsidRPr="00566C0D">
          <w:rPr>
            <w:rFonts w:cs="Times New Roman"/>
            <w:color w:val="0563C1"/>
            <w:szCs w:val="28"/>
            <w:u w:val="single"/>
          </w:rPr>
          <w:t>docs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.</w:t>
        </w:r>
        <w:proofErr w:type="spellStart"/>
        <w:r w:rsidRPr="00566C0D">
          <w:rPr>
            <w:rFonts w:cs="Times New Roman"/>
            <w:color w:val="0563C1"/>
            <w:szCs w:val="28"/>
            <w:u w:val="single"/>
          </w:rPr>
          <w:t>pytest</w:t>
        </w:r>
        <w:proofErr w:type="spellEnd"/>
        <w:r w:rsidRPr="00566C0D">
          <w:rPr>
            <w:rFonts w:cs="Times New Roman"/>
            <w:color w:val="0563C1"/>
            <w:szCs w:val="28"/>
            <w:u w:val="single"/>
            <w:lang w:val="ru-RU"/>
          </w:rPr>
          <w:t>.</w:t>
        </w:r>
        <w:r w:rsidRPr="00566C0D">
          <w:rPr>
            <w:rFonts w:cs="Times New Roman"/>
            <w:color w:val="0563C1"/>
            <w:szCs w:val="28"/>
            <w:u w:val="single"/>
          </w:rPr>
          <w:t>org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/</w:t>
        </w:r>
        <w:proofErr w:type="spellStart"/>
        <w:r w:rsidRPr="00566C0D">
          <w:rPr>
            <w:rFonts w:cs="Times New Roman"/>
            <w:color w:val="0563C1"/>
            <w:szCs w:val="28"/>
            <w:u w:val="single"/>
          </w:rPr>
          <w:t>en</w:t>
        </w:r>
        <w:proofErr w:type="spellEnd"/>
        <w:r w:rsidRPr="00566C0D">
          <w:rPr>
            <w:rFonts w:cs="Times New Roman"/>
            <w:color w:val="0563C1"/>
            <w:szCs w:val="28"/>
            <w:u w:val="single"/>
            <w:lang w:val="ru-RU"/>
          </w:rPr>
          <w:t>/</w:t>
        </w:r>
        <w:r w:rsidRPr="00566C0D">
          <w:rPr>
            <w:rFonts w:cs="Times New Roman"/>
            <w:color w:val="0563C1"/>
            <w:szCs w:val="28"/>
            <w:u w:val="single"/>
          </w:rPr>
          <w:t>latest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/</w:t>
        </w:r>
      </w:hyperlink>
      <w:r w:rsidRPr="00566C0D">
        <w:rPr>
          <w:rFonts w:cs="Times New Roman"/>
          <w:szCs w:val="28"/>
          <w:lang w:val="ru-RU"/>
        </w:rPr>
        <w:t xml:space="preserve"> (дата обращения: </w:t>
      </w:r>
      <w:r w:rsidR="00190213" w:rsidRPr="00566C0D">
        <w:rPr>
          <w:rFonts w:cs="Times New Roman"/>
          <w:szCs w:val="28"/>
          <w:lang w:val="ru-RU"/>
        </w:rPr>
        <w:t>12</w:t>
      </w:r>
      <w:r w:rsidRPr="00566C0D">
        <w:rPr>
          <w:rFonts w:cs="Times New Roman"/>
          <w:szCs w:val="28"/>
          <w:lang w:val="ru-RU"/>
        </w:rPr>
        <w:t>.09.2026).</w:t>
      </w:r>
    </w:p>
    <w:p w14:paraId="074D91A0" w14:textId="1F3065BD" w:rsidR="00855845" w:rsidRPr="00566C0D" w:rsidRDefault="00000000">
      <w:pPr>
        <w:ind w:left="425" w:firstLine="0"/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4. </w:t>
      </w:r>
      <w:r w:rsidRPr="00566C0D">
        <w:rPr>
          <w:rFonts w:cs="Times New Roman"/>
          <w:szCs w:val="28"/>
        </w:rPr>
        <w:t>Git</w:t>
      </w:r>
      <w:r w:rsidRPr="00566C0D">
        <w:rPr>
          <w:rFonts w:cs="Times New Roman"/>
          <w:szCs w:val="28"/>
          <w:lang w:val="ru-RU"/>
        </w:rPr>
        <w:t xml:space="preserve"> </w:t>
      </w:r>
      <w:r w:rsidRPr="00566C0D">
        <w:rPr>
          <w:rFonts w:cs="Times New Roman"/>
          <w:szCs w:val="28"/>
        </w:rPr>
        <w:t>documentation</w:t>
      </w:r>
      <w:r w:rsidRPr="00566C0D">
        <w:rPr>
          <w:rFonts w:cs="Times New Roman"/>
          <w:szCs w:val="28"/>
          <w:lang w:val="ru-RU"/>
        </w:rPr>
        <w:t xml:space="preserve"> — официальная документация </w:t>
      </w:r>
      <w:r w:rsidRPr="00566C0D">
        <w:rPr>
          <w:rFonts w:cs="Times New Roman"/>
          <w:szCs w:val="28"/>
        </w:rPr>
        <w:t>Git</w:t>
      </w:r>
      <w:r w:rsidRPr="00566C0D">
        <w:rPr>
          <w:rFonts w:cs="Times New Roman"/>
          <w:szCs w:val="28"/>
          <w:lang w:val="ru-RU"/>
        </w:rPr>
        <w:t xml:space="preserve"> [Электронный ресурс]. — Режим доступа: </w:t>
      </w:r>
      <w:hyperlink r:id="rId25">
        <w:r w:rsidRPr="00566C0D">
          <w:rPr>
            <w:rFonts w:cs="Times New Roman"/>
            <w:color w:val="0563C1"/>
            <w:szCs w:val="28"/>
            <w:u w:val="single"/>
          </w:rPr>
          <w:t>https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://</w:t>
        </w:r>
        <w:r w:rsidRPr="00566C0D">
          <w:rPr>
            <w:rFonts w:cs="Times New Roman"/>
            <w:color w:val="0563C1"/>
            <w:szCs w:val="28"/>
            <w:u w:val="single"/>
          </w:rPr>
          <w:t>git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-</w:t>
        </w:r>
        <w:proofErr w:type="spellStart"/>
        <w:r w:rsidRPr="00566C0D">
          <w:rPr>
            <w:rFonts w:cs="Times New Roman"/>
            <w:color w:val="0563C1"/>
            <w:szCs w:val="28"/>
            <w:u w:val="single"/>
          </w:rPr>
          <w:t>scm</w:t>
        </w:r>
        <w:proofErr w:type="spellEnd"/>
        <w:r w:rsidRPr="00566C0D">
          <w:rPr>
            <w:rFonts w:cs="Times New Roman"/>
            <w:color w:val="0563C1"/>
            <w:szCs w:val="28"/>
            <w:u w:val="single"/>
            <w:lang w:val="ru-RU"/>
          </w:rPr>
          <w:t>.</w:t>
        </w:r>
        <w:r w:rsidRPr="00566C0D">
          <w:rPr>
            <w:rFonts w:cs="Times New Roman"/>
            <w:color w:val="0563C1"/>
            <w:szCs w:val="28"/>
            <w:u w:val="single"/>
          </w:rPr>
          <w:t>com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/</w:t>
        </w:r>
        <w:r w:rsidRPr="00566C0D">
          <w:rPr>
            <w:rFonts w:cs="Times New Roman"/>
            <w:color w:val="0563C1"/>
            <w:szCs w:val="28"/>
            <w:u w:val="single"/>
          </w:rPr>
          <w:t>docs</w:t>
        </w:r>
      </w:hyperlink>
      <w:r w:rsidRPr="00566C0D">
        <w:rPr>
          <w:rFonts w:cs="Times New Roman"/>
          <w:szCs w:val="28"/>
          <w:lang w:val="ru-RU"/>
        </w:rPr>
        <w:t xml:space="preserve"> (дата обращения: </w:t>
      </w:r>
      <w:r w:rsidR="00190213" w:rsidRPr="00566C0D">
        <w:rPr>
          <w:rFonts w:cs="Times New Roman"/>
          <w:szCs w:val="28"/>
          <w:lang w:val="ru-RU"/>
        </w:rPr>
        <w:t>11</w:t>
      </w:r>
      <w:r w:rsidRPr="00566C0D">
        <w:rPr>
          <w:rFonts w:cs="Times New Roman"/>
          <w:szCs w:val="28"/>
          <w:lang w:val="ru-RU"/>
        </w:rPr>
        <w:t>.09.2026).</w:t>
      </w:r>
    </w:p>
    <w:p w14:paraId="45D8652A" w14:textId="72BE19DD" w:rsidR="00855845" w:rsidRPr="00566C0D" w:rsidRDefault="00000000">
      <w:pPr>
        <w:ind w:left="425" w:firstLine="0"/>
        <w:rPr>
          <w:rFonts w:cs="Times New Roman"/>
          <w:szCs w:val="28"/>
          <w:lang w:val="ru-RU"/>
        </w:rPr>
      </w:pPr>
      <w:r w:rsidRPr="00566C0D">
        <w:rPr>
          <w:rFonts w:cs="Times New Roman"/>
          <w:szCs w:val="28"/>
          <w:lang w:val="ru-RU"/>
        </w:rPr>
        <w:t xml:space="preserve">5. Демонстрационный пример отчёта в </w:t>
      </w:r>
      <w:r w:rsidRPr="00566C0D">
        <w:rPr>
          <w:rFonts w:cs="Times New Roman"/>
          <w:szCs w:val="28"/>
        </w:rPr>
        <w:t>Markdown</w:t>
      </w:r>
      <w:r w:rsidRPr="00566C0D">
        <w:rPr>
          <w:rFonts w:cs="Times New Roman"/>
          <w:szCs w:val="28"/>
          <w:lang w:val="ru-RU"/>
        </w:rPr>
        <w:t xml:space="preserve"> [Электронный ресурс]. — Режим доступа: </w:t>
      </w:r>
      <w:hyperlink r:id="rId26">
        <w:r w:rsidRPr="00566C0D">
          <w:rPr>
            <w:rFonts w:cs="Times New Roman"/>
            <w:color w:val="0563C1"/>
            <w:szCs w:val="28"/>
            <w:u w:val="single"/>
          </w:rPr>
          <w:t>https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://</w:t>
        </w:r>
        <w:proofErr w:type="spellStart"/>
        <w:r w:rsidRPr="00566C0D">
          <w:rPr>
            <w:rFonts w:cs="Times New Roman"/>
            <w:color w:val="0563C1"/>
            <w:szCs w:val="28"/>
            <w:u w:val="single"/>
          </w:rPr>
          <w:t>github</w:t>
        </w:r>
        <w:proofErr w:type="spellEnd"/>
        <w:r w:rsidRPr="00566C0D">
          <w:rPr>
            <w:rFonts w:cs="Times New Roman"/>
            <w:color w:val="0563C1"/>
            <w:szCs w:val="28"/>
            <w:u w:val="single"/>
            <w:lang w:val="ru-RU"/>
          </w:rPr>
          <w:t>.</w:t>
        </w:r>
        <w:r w:rsidRPr="00566C0D">
          <w:rPr>
            <w:rFonts w:cs="Times New Roman"/>
            <w:color w:val="0563C1"/>
            <w:szCs w:val="28"/>
            <w:u w:val="single"/>
          </w:rPr>
          <w:t>com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/</w:t>
        </w:r>
        <w:r w:rsidRPr="00566C0D">
          <w:rPr>
            <w:rFonts w:cs="Times New Roman"/>
            <w:color w:val="0563C1"/>
            <w:szCs w:val="28"/>
            <w:u w:val="single"/>
          </w:rPr>
          <w:t>still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-</w:t>
        </w:r>
        <w:r w:rsidRPr="00566C0D">
          <w:rPr>
            <w:rFonts w:cs="Times New Roman"/>
            <w:color w:val="0563C1"/>
            <w:szCs w:val="28"/>
            <w:u w:val="single"/>
          </w:rPr>
          <w:t>coding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/</w:t>
        </w:r>
        <w:r w:rsidRPr="00566C0D">
          <w:rPr>
            <w:rFonts w:cs="Times New Roman"/>
            <w:color w:val="0563C1"/>
            <w:szCs w:val="28"/>
            <w:u w:val="single"/>
          </w:rPr>
          <w:t>report</w:t>
        </w:r>
        <w:r w:rsidRPr="00566C0D">
          <w:rPr>
            <w:rFonts w:cs="Times New Roman"/>
            <w:color w:val="0563C1"/>
            <w:szCs w:val="28"/>
            <w:u w:val="single"/>
            <w:lang w:val="ru-RU"/>
          </w:rPr>
          <w:t>_</w:t>
        </w:r>
        <w:r w:rsidRPr="00566C0D">
          <w:rPr>
            <w:rFonts w:cs="Times New Roman"/>
            <w:color w:val="0563C1"/>
            <w:szCs w:val="28"/>
            <w:u w:val="single"/>
          </w:rPr>
          <w:t>demo</w:t>
        </w:r>
      </w:hyperlink>
      <w:r w:rsidRPr="00566C0D">
        <w:rPr>
          <w:rFonts w:cs="Times New Roman"/>
          <w:szCs w:val="28"/>
          <w:lang w:val="ru-RU"/>
        </w:rPr>
        <w:t xml:space="preserve"> (дата обращения: </w:t>
      </w:r>
      <w:r w:rsidR="00190213" w:rsidRPr="00566C0D">
        <w:rPr>
          <w:rFonts w:cs="Times New Roman"/>
          <w:szCs w:val="28"/>
          <w:lang w:val="ru-RU"/>
        </w:rPr>
        <w:t>11</w:t>
      </w:r>
      <w:r w:rsidRPr="00566C0D">
        <w:rPr>
          <w:rFonts w:cs="Times New Roman"/>
          <w:szCs w:val="28"/>
          <w:lang w:val="ru-RU"/>
        </w:rPr>
        <w:t>.09.2026).</w:t>
      </w:r>
    </w:p>
    <w:sectPr w:rsidR="00855845" w:rsidRPr="00566C0D" w:rsidSect="00EE7BD1">
      <w:footerReference w:type="default" r:id="rId27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55BFD" w14:textId="77777777" w:rsidR="00235923" w:rsidRDefault="00235923">
      <w:pPr>
        <w:spacing w:line="240" w:lineRule="auto"/>
      </w:pPr>
      <w:r>
        <w:separator/>
      </w:r>
    </w:p>
  </w:endnote>
  <w:endnote w:type="continuationSeparator" w:id="0">
    <w:p w14:paraId="2AE021BD" w14:textId="77777777" w:rsidR="00235923" w:rsidRDefault="002359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74EF3" w14:textId="77777777" w:rsidR="00855845" w:rsidRDefault="00000000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190213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FBE5A" w14:textId="77777777" w:rsidR="00235923" w:rsidRDefault="00235923">
      <w:pPr>
        <w:spacing w:line="240" w:lineRule="auto"/>
      </w:pPr>
      <w:r>
        <w:separator/>
      </w:r>
    </w:p>
  </w:footnote>
  <w:footnote w:type="continuationSeparator" w:id="0">
    <w:p w14:paraId="0DAFA974" w14:textId="77777777" w:rsidR="00235923" w:rsidRDefault="002359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517239">
    <w:abstractNumId w:val="8"/>
  </w:num>
  <w:num w:numId="2" w16cid:durableId="1204055629">
    <w:abstractNumId w:val="6"/>
  </w:num>
  <w:num w:numId="3" w16cid:durableId="1848133825">
    <w:abstractNumId w:val="5"/>
  </w:num>
  <w:num w:numId="4" w16cid:durableId="1347711597">
    <w:abstractNumId w:val="4"/>
  </w:num>
  <w:num w:numId="5" w16cid:durableId="1510369048">
    <w:abstractNumId w:val="7"/>
  </w:num>
  <w:num w:numId="6" w16cid:durableId="2081321636">
    <w:abstractNumId w:val="3"/>
  </w:num>
  <w:num w:numId="7" w16cid:durableId="705563197">
    <w:abstractNumId w:val="2"/>
  </w:num>
  <w:num w:numId="8" w16cid:durableId="401951103">
    <w:abstractNumId w:val="1"/>
  </w:num>
  <w:num w:numId="9" w16cid:durableId="307638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213"/>
    <w:rsid w:val="001A5026"/>
    <w:rsid w:val="00213BBF"/>
    <w:rsid w:val="00235923"/>
    <w:rsid w:val="0029639D"/>
    <w:rsid w:val="00326F90"/>
    <w:rsid w:val="00415B43"/>
    <w:rsid w:val="00566C0D"/>
    <w:rsid w:val="00644F91"/>
    <w:rsid w:val="006647A8"/>
    <w:rsid w:val="008210AD"/>
    <w:rsid w:val="00855845"/>
    <w:rsid w:val="00935877"/>
    <w:rsid w:val="00AA1D8D"/>
    <w:rsid w:val="00B47730"/>
    <w:rsid w:val="00B64FC1"/>
    <w:rsid w:val="00CB0664"/>
    <w:rsid w:val="00D42A21"/>
    <w:rsid w:val="00DE6172"/>
    <w:rsid w:val="00E72E93"/>
    <w:rsid w:val="00EE7BD1"/>
    <w:rsid w:val="00FB36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BFAD5C"/>
  <w14:defaultImageDpi w14:val="300"/>
  <w15:docId w15:val="{05E84590-103A-4037-98AD-EC76055E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 w:before="0"/>
      <w:ind w:firstLine="709" w:left="0" w:right="0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0" w:after="200" w:line="276" w:lineRule="auto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60" w:line="276" w:lineRule="auto"/>
      <w:ind w:firstLine="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80" w:after="80" w:line="276" w:lineRule="auto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  <w:ind w:left="0" w:right="0" w:firstLine="0"/>
    </w:pPr>
    <w:rPr>
      <w:rFonts w:ascii="Courier New" w:eastAsia="Courier New" w:hAnsi="Courier New" w:cs="Courier New"/>
      <w:sz w:val="24"/>
      <w:szCs w:val="24"/>
    </w:rPr>
  </w:style>
  <w:style w:type="paragraph" w:styleId="14">
    <w:name w:val="toc 1"/>
    <w:basedOn w:val="a1"/>
    <w:next w:val="a1"/>
    <w:autoRedefine/>
    <w:uiPriority w:val="39"/>
    <w:unhideWhenUsed/>
    <w:rsid w:val="006647A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647A8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6647A8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6647A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still-coding/report_demo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panart31/Algorithm-theory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-scm.com/doc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ocs.pytest.org/en/latest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ka.guide/tools/markdown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ocs.python.org/3/tutorial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2112</Words>
  <Characters>12044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Панов Артём Андреевич</dc:creator>
  <cp:keywords/>
  <dc:description/>
  <cp:lastModifiedBy>Панов Артём Андреевич</cp:lastModifiedBy>
  <cp:revision>14</cp:revision>
  <dcterms:created xsi:type="dcterms:W3CDTF">2026-09-11T21:32:00Z</dcterms:created>
  <dcterms:modified xsi:type="dcterms:W3CDTF">2026-09-24T08:03:00Z</dcterms:modified>
  <cp:category/>
</cp:coreProperties>
</file>