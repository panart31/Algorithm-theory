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Министерство образования и науки РФ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"Тверской государственный технический университет"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(ФГБОУ ВО "ТвГТУ")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Кафедра программного обеспечения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Отчёт по лабораторной работе № 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дисциплине "Теория алгоритмов"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"Введение в язык программирования python"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Выполнил: студент 3-го курса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группы Б.ПИН.РИС-24.06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Панов Артём Андреевич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Проверила: Лисничук Арина Бахытжановна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Тверь 2026</w:t>
      </w:r>
    </w:p>
    <w:p>
      <w:r>
        <w:br w:type="page"/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Оглавление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 Задание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 Описание проделанной работы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   2.1. Подготовка проекта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   2.2. Выполнение модулей-заданий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   2.3. Инкапсуляция логики и верхнеуровневый модуль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   2.4. Автоматизированное тестирование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 Шпаргалка по работе с командами Git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 Скриншоты результатов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5. Заключение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6. Ссылки на использованные материалы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 Задание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рамках лабораторной работы № 1 необходимо выполнить базовые задания по языку Python, организовать проект с использованием системы контроля версий Git, подготовить документацию, реализовать верхнеуровневый модуль и провести автоматизированное тестирование.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Уровень Rare предусматривает следующие действия: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установить и настроить Python;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создать репозиторий для дисциплины на GitHub или GitLab и склонировать его на локальный компьютер;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распаковать архив с 11 заданиями в репозиторий и выполнить все задания;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добавить в программу файлы README.md и requirements.txt;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подготовить отчёт, содержащий задание, описание проделанной работы, код, скриншоты результатов, шпаргалку по Git и ссылки на использованные материалы;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выполнить commit и push изменений в удалённый репозиторий.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Уровень Medium: реализовать верхнеуровневый модуль, использующий логику модулей-заданий. Для корректного импортирования необходимо инкапсулировать исполняемую логику.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Уровень Well-done: покрыть реализованную функциональность автоматизированными тестами с использованием pytest.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Ссылка на GitHub: https://github.com/panart31/Algorithm-theory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 Описание проделанной работы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2.1. Подготовка проекта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выполнения лабораторной работы использован интерпретатор Python 3. Репозиторий https://github.com/panart31/Algorithm-theory склонирован на локальный компьютер. Архив с заданиями распакован в каталог python_lab_01. Служебные каталоги (.vs, __pycache__, .pytest_cache) исключены из отслеживания с помощью файла .gitignore.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Зависимости указаны в requirements.txt. Установка выполняется командой python -m pip install -r requirements.txt. В файле README.md приведены команды запуска отдельных заданий, общего модуля и тестов.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 Выполнение модулей-заданий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каталоге python_lab_01 выполнено 11 заданий. Вывод на консоль выполняется в функции main() и запускается только при проверке if __name__ == '__main__'. Это позволяет импортировать модуль в тестах без повторного вывода.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2.2.1. 00_distance.py – Расчёт расстояний между городами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 основе координат городов сформирован словарь словарей расстояний. Для каждой пары различных городов расстояние считается по формуле ((x1 - x2) ** 2 + (y1 - y2) ** 2) ** 0.5.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distances = {}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for city1 in sites: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distances[city1] = {}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for city2 in sites: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if city1 != city2: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    x1 = sites[city1][0]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    y1 = sites[city1][1]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    x2 = sites[city2][0]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    y2 = sites[city2][1]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    distances[city1][city2] = ((x1 - x2) ** 2 + (y1 - y2) ** 2) ** 0.5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8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8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1 – Результат выполнения 00_distance.py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2.2.2. 01_circle.py – Площадь круга и положение точек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Площадь круга вычислена при pi = 3.1415926 и округлена до четырёх знаков. Точка считается внутренней, если расстояние до начала координат меньше радиуса.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pi = 3.1415926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area = round(pi * radius ** 2, 4)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x1 = point_1[0]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y1 = point_1[1]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point_1_in = (x1 ** 2 + y1 ** 2) ** 0.5 &lt; radius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2 – Результат выполнения 01_circle.py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2.2.3. 02_operations.py – Арифметические операции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Между числами 1, 2, 3, 4 и 5 расставлены знаки операций при сохранении порядка чисел. Выражение 1 * 2 + 3 + 4 * 5 даёт 25.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result = 1 * 2 + 3 + 4 * 5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71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71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3 – Результат выполнения 02_operations.py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2.2.4. 03_favorite_movies.py – Работа со срезами строки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Из строки с названиями фильмов с помощью срезов получены первый, последний, второй и второй с конца фильмы. Методы split() и find() не использовались.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first_movie = my_favorite_movies[0:10]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last_movie = my_favorite_movies[42:]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second_movie = my_favorite_movies[12:25]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second_from_end = my_favorite_movies[35:40]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791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4 – Результат выполнения 03_favorite_movies.py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2.2.5. 04_my_family.py – Списки и суммирование значений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Сформированы списки членов семьи и их роста. Выведены рост отца и сумма ростов всех членов семьи.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my_family = ['отец', 'мать', 'я']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my_family_height = [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['отец', 178],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['мать', 164],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['я', 172],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father_height = my_family_height[0][1]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total_height = my_family_height[0][1] + my_family_height[1][1] + my_family_height[2][1]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6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5 – Результат выполнения 04_my_family.py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2.2.6. 05_zoo.py – Операции со списком животных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список добавлен медведь между львом и кенгуру, в конец добавлены птицы, слон удалён. Номера клеток льва и жаворонка выводятся с единицы.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zoo.insert(1, 'bear')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zoo.extend(birds)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zoo.remove('elephant')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lion_cage = zoo.index('lion') + 1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lark_cage = zoo.index('lark') + 1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17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6 – Результат выполнения 05_zoo.py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2.2.7. 06_songs_list.py – Работа со списком и словарём песен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Суммарная длительность трёх песен взята из списка по индексам, ещё трёх – из словаря по ключам. Результаты округлены до трёх знаков после запятой.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three_songs = round(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violator_songs_list[3][1] + violator_songs_list[5][1] + violator_songs_list[8][1], 3)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other_three = round(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violator_songs_dict['Sweetest Perfection']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+ violator_songs_dict['Policy of Truth']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+ violator_songs_dict['Blue Dress'], 3)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65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7 – Результат выполнения 06_songs_list.py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2.2.8. 07_secret.py – Расшифровка сообщения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Фраза получена срезами по номерам букв (не по индексам Python). Четвёртое и пятое слова взяты одним обратным срезом. Результат: «в бане веник дороже денег».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word1 = secret_message[0][3]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word2 = secret_message[1][9:13]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word3 = secret_message[2][5:15:2]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word4 = secret_message[3][12:6:-1]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word5 = secret_message[4][20:15:-1]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0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8 – Результат выполнения 07_secret.py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2.2.9. 08_garden.py – Операции над множествами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Кортежи цветов преобразованы во множества. Выполнены объединение, пересечение и две разности.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garden_set = set(garden)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meadow_set = set(meadow)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all_flowers = garden_set | meadow_set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both = garden_set &amp; meadow_set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only_garden = garden_set - meadow_set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only_meadow = meadow_set - garden_set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537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53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9 – Результат выполнения 08_garden.py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2.2.10. 09_shopping.py – Словарь минимальных цен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Словарь sweets заполнен вручную: для каждого товара указаны два магазина с минимальными ценами.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sweets = {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'печенье': [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{'shop': 'пятерочка', 'price': 9.99},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{'shop': 'ашан', 'price': 10.99},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],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...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}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10 – Результат выполнения 09_shopping.py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2.2.11. 10_store.py – Расчёт количества и стоимости товаров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каждого товара просуммированы партии склада: количество складывается из quantity, стоимость – из произведений quantity * price.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for name in goods: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code = goods[name]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count = 0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money = 0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for item in store[code]: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count += item['quantity']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money += item['quantity'] * item['price']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print(name, '-', count, 'шт, стоимость', money, 'руб')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384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11 – Результат выполнения 10_store.py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2.3. Инкапсуляция логики и верхнеуровневый модуль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уровня Medium вывод каждого задания вынесен в функцию main() и выполняется только при прямом запуске файла. Имена вида 00_distance.py нельзя импортировать обычным import, поэтому в run_lab.py использован модуль runpy: файлы запускаются по пути с run_name='__main__'.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import os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import runpy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folder = os.path.dirname(os.path.abspath(__file__))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files = [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'00_distance.py', '01_circle.py', ...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]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def main():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for name in files: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print('-----', name, '-----')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runpy.run_path(os.path.join(folder, name), run_name='__main__')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    print()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Верхнеуровневый модуль последовательно запускает все 11 заданий и выводит их результаты в одной консоли.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2.4. Автоматизированное тестирование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уровня Well-done установлен pytest. Тесты находятся в python_lab_01/tests/test_lab.py. Модули с числовым префиксом загружаются через importlib. Проверяются рассчитанные значения, а не оформление print.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def test_operations():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assert operations.result == 25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>def test_secret():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assert secret.word1 == 'в'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assert secret.word2 == 'бане'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assert secret.word3 == 'веник'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assert secret.word4 == 'дороже'</w:t>
      </w:r>
    </w:p>
    <w:p>
      <w:pPr>
        <w:spacing w:line="240" w:lineRule="auto" w:after="0" w:before="0"/>
        <w:ind w:firstLine="0" w:left="567"/>
      </w:pPr>
      <w:r>
        <w:rPr>
          <w:rFonts w:ascii="Consolas" w:hAnsi="Consolas" w:cs="Consolas" w:eastAsia="Consolas"/>
          <w:b w:val="0"/>
          <w:color w:val="000000"/>
          <w:sz w:val="20"/>
        </w:rPr>
        <w:t xml:space="preserve">    assert secret.word5 == 'денег'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Команда python -m pytest -v обнаружила 11 тестов. Все тесты завершились успешно: 11 passed.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39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12 – Результат выполнения автоматизированного тестирования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 Шпаргалка по работе с командами Git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ходе выполнения лабораторной работы использовались следующие команды Git: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git clone &lt;url&gt; – клонирование удалённого репозитория на локальный компьютер.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git status – просмотр текущего состояния рабочей директории и индекса.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git add . – добавление всех текущих изменений в индекс.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git commit -m "Готово" – создание локального коммита с сообщением.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git push -u origin main – первая отправка ветки main в удалённый репозиторий.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git push – отправка новых локальных коммитов в связанную удалённую ветку.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git log – просмотр истории коммитов.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git pull – получение изменений из удалённой ветки.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Файл .gitignore используется для исключения служебных каталогов .vs/, __pycache__/, .pytest_cache/.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 Скриншоты результатов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 рисунке 13 приведён результат последовательного запуска всех модулей через верхнеуровневый run_lab.py.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93996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9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Рис. 13 – Результат выполнения верхнеуровневого модуля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 Заключение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ходе лабораторной работы были освоены базовые конструкции языка Python и основные встроенные структуры данных: строки, списки, кортежи, словари и множества. Выполнены 11 практических заданий, содержащих операции индексирования и срезов, арифметические вычисления, работу с коллекциями и вложенными структурами данных.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повторного использования кода вывод вынесен в функцию main(), а отдельный верхнеуровневый модуль обеспечил последовательный запуск заданий. Реализованная функциональность покрыта автоматизированными тестами pytest: все 11 тестов завершились успешно. Проект подготовлен для хранения в Git-репозитории и содержит README.md и requirements.txt.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Ссылка на GitHub: https://github.com/panart31/Algorithm-theory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 Ссылки на использованные материалы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 Python Tutorial – официальная документация Python [Электронный ресурс]. – Режим доступа: https://docs.python.org/3/tutorial/ (дата обращения: 12.09.2026).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 Doka – руководство по Markdown [Электронный ресурс]. – Режим доступа: https://doka.guide/tools/markdown/ (дата обращения: 12.09.2026).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 pytest documentation – официальная документация pytest [Электронный ресурс]. – Режим доступа: https://docs.pytest.org/en/latest/ (дата обращения: 12.09.2026).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 Git documentation – официальная документация Git [Электронный ресурс]. – Режим доступа: https://git-scm.com/docs (дата обращения: 12.09.2026).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5. Демонстрационный пример отчёта в Markdown [Электронный ресурс]. – Режим доступа: https://github.com/still-coding/report_demo (дата обращения: 12.09.2026).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